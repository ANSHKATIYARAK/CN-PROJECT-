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Arial" w:hAnsi="Arial"/>
          <w:b/>
          <w:color w:val="003366"/>
          <w:sz w:val="40"/>
        </w:rPr>
        <w:t>VELLORE INSTITUTE OF TECHNOLOGY</w:t>
      </w:r>
    </w:p>
    <w:p>
      <w:pPr>
        <w:spacing w:before="0" w:after="240"/>
        <w:jc w:val="center"/>
      </w:pPr>
      <w:r>
        <w:rPr>
          <w:rFonts w:ascii="Arial" w:hAnsi="Arial"/>
          <w:color w:val="64748B"/>
          <w:sz w:val="22"/>
        </w:rPr>
        <w:t>School of Computer Science Engineering and Information Systems</w:t>
        <w:br/>
        <w:t>Fall Semester 2026–2027 | Course: BAITE203 - Computer Networks and Data Communications Lab</w:t>
        <w:br/>
        <w:t>Faculty In-Charge: Dr. G. Usha Devi</w:t>
      </w:r>
    </w:p>
    <w:p>
      <w:pPr>
        <w:spacing w:before="280" w:after="40"/>
        <w:jc w:val="center"/>
      </w:pPr>
      <w:r>
        <w:rPr>
          <w:rFonts w:ascii="Arial" w:hAnsi="Arial"/>
          <w:b/>
          <w:color w:val="003366"/>
          <w:sz w:val="30"/>
        </w:rPr>
        <w:t>ENTERPRISE ROUTING USING OSPF:</w:t>
        <w:br/>
        <w:t>INNOVATION, TCAM OPTIMIZATION &amp; PERFORMANCE FINDINGS</w:t>
      </w:r>
    </w:p>
    <w:p>
      <w:pPr>
        <w:spacing w:before="0" w:after="320"/>
        <w:jc w:val="center"/>
      </w:pPr>
      <w:r>
        <w:rPr>
          <w:rFonts w:ascii="Arial" w:hAnsi="Arial"/>
          <w:b/>
          <w:color w:val="006699"/>
          <w:sz w:val="24"/>
        </w:rPr>
        <w:t>Lab Assessment Review 3: Presentation and Report on Innovation &amp; Optimization</w:t>
      </w:r>
    </w:p>
    <w:p>
      <w:pPr>
        <w:spacing w:before="200" w:after="80"/>
      </w:pPr>
      <w:r>
        <w:rPr>
          <w:rFonts w:ascii="Arial" w:hAnsi="Arial"/>
          <w:b/>
          <w:color w:val="1E293B"/>
          <w:sz w:val="20"/>
        </w:rPr>
        <w:t>STUDENT PROJECT CANDIDATES</w:t>
      </w:r>
    </w:p>
    <w:tbl>
      <w:tblPr>
        <w:tblW w:type="auto" w:w="0"/>
        <w:jc w:val="center"/>
        <w:tblLook w:firstColumn="1" w:firstRow="1" w:lastColumn="0" w:lastRow="0" w:noHBand="0" w:noVBand="1" w:val="04A0"/>
      </w:tblPr>
      <w:tblGrid>
        <w:gridCol w:w="2484"/>
        <w:gridCol w:w="2484"/>
        <w:gridCol w:w="2484"/>
        <w:gridCol w:w="2484"/>
      </w:tblGrid>
      <w:tr>
        <w:tc>
          <w:tcPr>
            <w:tcW w:type="dxa" w:w="864"/>
            <w:shd w:fill="003366"/>
          </w:tcPr>
          <w:p>
            <w:pPr>
              <w:jc w:val="center"/>
            </w:pPr>
            <w:r>
              <w:rPr>
                <w:rFonts w:ascii="Arial" w:hAnsi="Arial"/>
                <w:b/>
                <w:color w:val="FFFFFF"/>
                <w:sz w:val="18"/>
              </w:rPr>
              <w:t>S.No.</w:t>
            </w:r>
          </w:p>
        </w:tc>
        <w:tc>
          <w:tcPr>
            <w:tcW w:type="dxa" w:w="3456"/>
            <w:shd w:fill="003366"/>
          </w:tcPr>
          <w:p>
            <w:pPr>
              <w:jc w:val="center"/>
            </w:pPr>
            <w:r>
              <w:rPr>
                <w:rFonts w:ascii="Arial" w:hAnsi="Arial"/>
                <w:b/>
                <w:color w:val="FFFFFF"/>
                <w:sz w:val="18"/>
              </w:rPr>
              <w:t>Student Candidate Name</w:t>
            </w:r>
          </w:p>
        </w:tc>
        <w:tc>
          <w:tcPr>
            <w:tcW w:type="dxa" w:w="2592"/>
            <w:shd w:fill="003366"/>
          </w:tcPr>
          <w:p>
            <w:pPr>
              <w:jc w:val="center"/>
            </w:pPr>
            <w:r>
              <w:rPr>
                <w:rFonts w:ascii="Arial" w:hAnsi="Arial"/>
                <w:b/>
                <w:color w:val="FFFFFF"/>
                <w:sz w:val="18"/>
              </w:rPr>
              <w:t>Registration Number</w:t>
            </w:r>
          </w:p>
        </w:tc>
        <w:tc>
          <w:tcPr>
            <w:tcW w:type="dxa" w:w="3456"/>
            <w:shd w:fill="003366"/>
          </w:tcPr>
          <w:p>
            <w:pPr>
              <w:jc w:val="center"/>
            </w:pPr>
            <w:r>
              <w:rPr>
                <w:rFonts w:ascii="Arial" w:hAnsi="Arial"/>
                <w:b/>
                <w:color w:val="FFFFFF"/>
                <w:sz w:val="18"/>
              </w:rPr>
              <w:t>Academic Program / Department</w:t>
            </w:r>
          </w:p>
        </w:tc>
      </w:tr>
      <w:tr>
        <w:tc>
          <w:tcPr>
            <w:tcW w:type="dxa" w:w="864"/>
            <w:shd w:fill="F8FAFC"/>
          </w:tcPr>
          <w:p>
            <w:r>
              <w:rPr>
                <w:rFonts w:ascii="Calibri" w:hAnsi="Calibri"/>
                <w:color w:val="222222"/>
                <w:sz w:val="17"/>
              </w:rPr>
              <w:t>1</w:t>
            </w:r>
          </w:p>
        </w:tc>
        <w:tc>
          <w:tcPr>
            <w:tcW w:type="dxa" w:w="3456"/>
            <w:shd w:fill="F8FAFC"/>
          </w:tcPr>
          <w:p>
            <w:r>
              <w:rPr>
                <w:rFonts w:ascii="Calibri" w:hAnsi="Calibri"/>
                <w:color w:val="222222"/>
                <w:sz w:val="17"/>
              </w:rPr>
              <w:t>Ansh Katiyar</w:t>
            </w:r>
          </w:p>
        </w:tc>
        <w:tc>
          <w:tcPr>
            <w:tcW w:type="dxa" w:w="2592"/>
            <w:shd w:fill="F8FAFC"/>
          </w:tcPr>
          <w:p>
            <w:r>
              <w:rPr>
                <w:rFonts w:ascii="Calibri" w:hAnsi="Calibri"/>
                <w:color w:val="222222"/>
                <w:sz w:val="17"/>
              </w:rPr>
              <w:t>25BIT0333</w:t>
            </w:r>
          </w:p>
        </w:tc>
        <w:tc>
          <w:tcPr>
            <w:tcW w:type="dxa" w:w="3456"/>
            <w:shd w:fill="F8FAFC"/>
          </w:tcPr>
          <w:p>
            <w:r>
              <w:rPr>
                <w:rFonts w:ascii="Calibri" w:hAnsi="Calibri"/>
                <w:color w:val="222222"/>
                <w:sz w:val="17"/>
              </w:rPr>
              <w:t>B.Tech Information Technology</w:t>
            </w:r>
          </w:p>
        </w:tc>
      </w:tr>
      <w:tr>
        <w:tc>
          <w:tcPr>
            <w:tcW w:type="dxa" w:w="864"/>
            <w:shd w:fill="FFFFFF"/>
          </w:tcPr>
          <w:p>
            <w:r>
              <w:rPr>
                <w:rFonts w:ascii="Calibri" w:hAnsi="Calibri"/>
                <w:color w:val="222222"/>
                <w:sz w:val="17"/>
              </w:rPr>
              <w:t>2</w:t>
            </w:r>
          </w:p>
        </w:tc>
        <w:tc>
          <w:tcPr>
            <w:tcW w:type="dxa" w:w="3456"/>
            <w:shd w:fill="FFFFFF"/>
          </w:tcPr>
          <w:p>
            <w:r>
              <w:rPr>
                <w:rFonts w:ascii="Calibri" w:hAnsi="Calibri"/>
                <w:color w:val="222222"/>
                <w:sz w:val="17"/>
              </w:rPr>
              <w:t>Arham Choudhary</w:t>
            </w:r>
          </w:p>
        </w:tc>
        <w:tc>
          <w:tcPr>
            <w:tcW w:type="dxa" w:w="2592"/>
            <w:shd w:fill="FFFFFF"/>
          </w:tcPr>
          <w:p>
            <w:r>
              <w:rPr>
                <w:rFonts w:ascii="Calibri" w:hAnsi="Calibri"/>
                <w:color w:val="222222"/>
                <w:sz w:val="17"/>
              </w:rPr>
              <w:t>25BIT0208</w:t>
            </w:r>
          </w:p>
        </w:tc>
        <w:tc>
          <w:tcPr>
            <w:tcW w:type="dxa" w:w="3456"/>
            <w:shd w:fill="FFFFFF"/>
          </w:tcPr>
          <w:p>
            <w:r>
              <w:rPr>
                <w:rFonts w:ascii="Calibri" w:hAnsi="Calibri"/>
                <w:color w:val="222222"/>
                <w:sz w:val="17"/>
              </w:rPr>
              <w:t>B.Tech Information Technology</w:t>
            </w:r>
          </w:p>
        </w:tc>
      </w:tr>
      <w:tr>
        <w:tc>
          <w:tcPr>
            <w:tcW w:type="dxa" w:w="864"/>
            <w:shd w:fill="F8FAFC"/>
          </w:tcPr>
          <w:p>
            <w:r>
              <w:rPr>
                <w:rFonts w:ascii="Calibri" w:hAnsi="Calibri"/>
                <w:color w:val="222222"/>
                <w:sz w:val="17"/>
              </w:rPr>
              <w:t>3</w:t>
            </w:r>
          </w:p>
        </w:tc>
        <w:tc>
          <w:tcPr>
            <w:tcW w:type="dxa" w:w="3456"/>
            <w:shd w:fill="F8FAFC"/>
          </w:tcPr>
          <w:p>
            <w:r>
              <w:rPr>
                <w:rFonts w:ascii="Calibri" w:hAnsi="Calibri"/>
                <w:color w:val="222222"/>
                <w:sz w:val="17"/>
              </w:rPr>
              <w:t>Sri Harsha</w:t>
            </w:r>
          </w:p>
        </w:tc>
        <w:tc>
          <w:tcPr>
            <w:tcW w:type="dxa" w:w="2592"/>
            <w:shd w:fill="F8FAFC"/>
          </w:tcPr>
          <w:p>
            <w:r>
              <w:rPr>
                <w:rFonts w:ascii="Calibri" w:hAnsi="Calibri"/>
                <w:color w:val="222222"/>
                <w:sz w:val="17"/>
              </w:rPr>
              <w:t>25BIT0292</w:t>
            </w:r>
          </w:p>
        </w:tc>
        <w:tc>
          <w:tcPr>
            <w:tcW w:type="dxa" w:w="3456"/>
            <w:shd w:fill="F8FAFC"/>
          </w:tcPr>
          <w:p>
            <w:r>
              <w:rPr>
                <w:rFonts w:ascii="Calibri" w:hAnsi="Calibri"/>
                <w:color w:val="222222"/>
                <w:sz w:val="17"/>
              </w:rPr>
              <w:t>B.Tech Information Technology</w:t>
            </w:r>
          </w:p>
        </w:tc>
      </w:tr>
    </w:tbl>
    <w:p>
      <w:r>
        <w:br w:type="page"/>
      </w:r>
    </w:p>
    <w:p>
      <w:pPr>
        <w:keepNext/>
        <w:spacing w:before="320" w:after="80"/>
      </w:pPr>
      <w:r>
        <w:rPr>
          <w:rFonts w:ascii="Arial" w:hAnsi="Arial"/>
          <w:b/>
          <w:color w:val="003366"/>
          <w:sz w:val="28"/>
        </w:rPr>
        <w:t>1. Architectural Innovations &amp; Industry-Relevant Engineering Practices</w:t>
      </w:r>
    </w:p>
    <w:p>
      <w:pPr>
        <w:keepNext/>
        <w:spacing w:before="240" w:after="60"/>
      </w:pPr>
      <w:r>
        <w:rPr>
          <w:rFonts w:ascii="Arial" w:hAnsi="Arial"/>
          <w:b/>
          <w:color w:val="006699"/>
          <w:sz w:val="24"/>
        </w:rPr>
        <w:t>1.1 Innovation 1: Hierarchical Failure Domain Isolation</w:t>
      </w:r>
    </w:p>
    <w:p>
      <w:pPr>
        <w:spacing w:after="80" w:line="276" w:lineRule="auto"/>
      </w:pPr>
      <w:r>
        <w:rPr>
          <w:rFonts w:ascii="Calibri" w:hAnsi="Calibri"/>
          <w:color w:val="222222"/>
          <w:sz w:val="21"/>
        </w:rPr>
        <w:t>In a 40,000-student university network, client roaming across student dormitories and access switches generates thousands of daily link state changes. Our design introduces strict failure domain isolation by confining Area 20 (Hostels) within its own Link-State Database. When an access point or distribution switch in Men's Hostel Block D flaps, the resulting Type-1 LSA is flooded solely among Area 20 routers. Area Border Routers (MH-ABR and WH-ABR) advertise only the aggregated summary prefix 10.20.0.0/16 into Area 0. Because the summary route's reachability remains valid as long as at least one constituent link is active, zero LSAs are generated into Area 0 or Area 10, completely eliminating campus-wide SPF storms.</w:t>
      </w:r>
    </w:p>
    <w:p>
      <w:pPr>
        <w:keepNext/>
        <w:spacing w:before="240" w:after="60"/>
      </w:pPr>
      <w:r>
        <w:rPr>
          <w:rFonts w:ascii="Arial" w:hAnsi="Arial"/>
          <w:b/>
          <w:color w:val="006699"/>
          <w:sz w:val="24"/>
        </w:rPr>
        <w:t>1.2 Innovation 2: Security Isolation via Totally Stubby Area (Area 30)</w:t>
      </w:r>
    </w:p>
    <w:p>
      <w:pPr>
        <w:spacing w:after="80" w:line="276" w:lineRule="auto"/>
      </w:pPr>
      <w:r>
        <w:rPr>
          <w:rFonts w:ascii="Calibri" w:hAnsi="Calibri"/>
          <w:color w:val="222222"/>
          <w:sz w:val="21"/>
        </w:rPr>
        <w:t>Central administration (Gandhi Block) houses sensitive financial ledgers, salary data, and student examination servers. Standard enterprise networks rely purely on firewall Access Control Lists (ACLs), which are vulnerable to internal route reconnaissance. Our architecture enforces structural routing isolation by configuring Area 30 as a Totally Stubby Area ('area 30 stub no-summary'):</w:t>
      </w:r>
    </w:p>
    <w:p>
      <w:pPr>
        <w:pStyle w:val="ListBullet"/>
        <w:spacing w:after="60" w:line="276" w:lineRule="auto"/>
      </w:pPr>
      <w:r>
        <w:rPr>
          <w:rFonts w:ascii="Calibri" w:hAnsi="Calibri"/>
          <w:b/>
          <w:color w:val="0F172A"/>
          <w:sz w:val="21"/>
        </w:rPr>
        <w:t xml:space="preserve">LSA Suppression: </w:t>
      </w:r>
      <w:r>
        <w:rPr>
          <w:rFonts w:ascii="Calibri" w:hAnsi="Calibri"/>
          <w:color w:val="222222"/>
          <w:sz w:val="21"/>
        </w:rPr>
        <w:t>Discards all Type-3 Summary LSAs and Type-5 External LSAs at the Admin-ABR boundary, preventing administrative routers from learning external campus IP prefixes.</w:t>
      </w:r>
    </w:p>
    <w:p>
      <w:pPr>
        <w:pStyle w:val="ListBullet"/>
        <w:spacing w:after="60" w:line="276" w:lineRule="auto"/>
      </w:pPr>
      <w:r>
        <w:rPr>
          <w:rFonts w:ascii="Calibri" w:hAnsi="Calibri"/>
          <w:b/>
          <w:color w:val="0F172A"/>
          <w:sz w:val="21"/>
        </w:rPr>
        <w:t xml:space="preserve">Default Route Injection: </w:t>
      </w:r>
      <w:r>
        <w:rPr>
          <w:rFonts w:ascii="Calibri" w:hAnsi="Calibri"/>
          <w:color w:val="222222"/>
          <w:sz w:val="21"/>
        </w:rPr>
        <w:t>Injects a synthesized 0.0.0.0/0 default route pointing to CTS Core 1. Internal administrative devices forward outbound traffic deterministically without storing external routing topology.</w:t>
      </w:r>
    </w:p>
    <w:p>
      <w:pPr>
        <w:pStyle w:val="ListBullet"/>
        <w:spacing w:after="60" w:line="276" w:lineRule="auto"/>
      </w:pPr>
      <w:r>
        <w:rPr>
          <w:rFonts w:ascii="Calibri" w:hAnsi="Calibri"/>
          <w:b/>
          <w:color w:val="0F172A"/>
          <w:sz w:val="21"/>
        </w:rPr>
        <w:t xml:space="preserve">Reconnaissance Immunity: </w:t>
      </w:r>
      <w:r>
        <w:rPr>
          <w:rFonts w:ascii="Calibri" w:hAnsi="Calibri"/>
          <w:color w:val="222222"/>
          <w:sz w:val="21"/>
        </w:rPr>
        <w:t>Even if an attacker compromises a hostel access port in Area 20, they cannot glean administrative subnet topologies from routing table snooping.</w:t>
      </w:r>
    </w:p>
    <w:p>
      <w:pPr>
        <w:keepNext/>
        <w:spacing w:before="240" w:after="60"/>
      </w:pPr>
      <w:r>
        <w:rPr>
          <w:rFonts w:ascii="Arial" w:hAnsi="Arial"/>
          <w:b/>
          <w:color w:val="006699"/>
          <w:sz w:val="24"/>
        </w:rPr>
        <w:t>1.3 Innovation 3: Hybrid External Redistribution via NSSA (Area 40)</w:t>
      </w:r>
    </w:p>
    <w:p>
      <w:pPr>
        <w:spacing w:after="80" w:line="276" w:lineRule="auto"/>
      </w:pPr>
      <w:r>
        <w:rPr>
          <w:rFonts w:ascii="Calibri" w:hAnsi="Calibri"/>
          <w:color w:val="222222"/>
          <w:sz w:val="21"/>
        </w:rPr>
        <w:t>Pearl Research Park (PRP) requires external route redistribution for AI supercomputing testbeds, Docker overlays, and multi-cloud interconnects. In standard stub areas, external redistribution is prohibited by RFC 2328. Configuring Area 40 as a Not-So-Stubby Area (NSSA) allows researchers to inject external routes as Type-7 LSAs. At the PRP-ABR border, these are translated into standard Type-5 LSAs with the P-bit (Propagate bit) asserted, providing seamless campus-wide connectivity without compromising the stub nature of other areas.</w:t>
      </w:r>
    </w:p>
    <w:p>
      <w:pPr>
        <w:keepNext/>
        <w:spacing w:before="240" w:after="60"/>
      </w:pPr>
      <w:r>
        <w:rPr>
          <w:rFonts w:ascii="Arial" w:hAnsi="Arial"/>
          <w:b/>
          <w:color w:val="006699"/>
          <w:sz w:val="24"/>
        </w:rPr>
        <w:t>1.4 Innovation 4: Sub-Second Dynamic Failover (1.8 ms Fast Convergence)</w:t>
      </w:r>
    </w:p>
    <w:p>
      <w:pPr>
        <w:spacing w:after="80" w:line="276" w:lineRule="auto"/>
      </w:pPr>
      <w:r>
        <w:rPr>
          <w:rFonts w:ascii="Calibri" w:hAnsi="Calibri"/>
          <w:color w:val="222222"/>
          <w:sz w:val="21"/>
        </w:rPr>
        <w:t>Traditional OSPF deployments require 40 seconds to detect link failure (Hello 10s / Dead 40s). In this project, we engineered sub-second convergence by:</w:t>
      </w:r>
    </w:p>
    <w:p>
      <w:pPr>
        <w:pStyle w:val="ListBullet"/>
        <w:spacing w:after="60" w:line="276" w:lineRule="auto"/>
      </w:pPr>
      <w:r>
        <w:rPr>
          <w:rFonts w:ascii="Calibri" w:hAnsi="Calibri"/>
          <w:b/>
          <w:color w:val="0F172A"/>
          <w:sz w:val="21"/>
        </w:rPr>
        <w:t xml:space="preserve">Fast Timers: </w:t>
      </w:r>
      <w:r>
        <w:rPr>
          <w:rFonts w:ascii="Calibri" w:hAnsi="Calibri"/>
          <w:color w:val="222222"/>
          <w:sz w:val="21"/>
        </w:rPr>
        <w:t>Tuning aggressive timers: Hello Interval = 1 second, Dead Interval = 4 seconds on all core conduits.</w:t>
      </w:r>
    </w:p>
    <w:p>
      <w:pPr>
        <w:pStyle w:val="ListBullet"/>
        <w:spacing w:after="60" w:line="276" w:lineRule="auto"/>
      </w:pPr>
      <w:r>
        <w:rPr>
          <w:rFonts w:ascii="Calibri" w:hAnsi="Calibri"/>
          <w:b/>
          <w:color w:val="0F172A"/>
          <w:sz w:val="21"/>
        </w:rPr>
        <w:t xml:space="preserve">Pre-Computed Backup: </w:t>
      </w:r>
      <w:r>
        <w:rPr>
          <w:rFonts w:ascii="Calibri" w:hAnsi="Calibri"/>
          <w:color w:val="222222"/>
          <w:sz w:val="21"/>
        </w:rPr>
        <w:t>Pre-calculating backup shortest-path trees via Cisco Express Forwarding (CEF) Equal-Cost Multi-Path (ECMP) hardware forwarding.</w:t>
      </w:r>
    </w:p>
    <w:p>
      <w:pPr>
        <w:pStyle w:val="ListBullet"/>
        <w:spacing w:after="60" w:line="276" w:lineRule="auto"/>
      </w:pPr>
      <w:r>
        <w:rPr>
          <w:rFonts w:ascii="Calibri" w:hAnsi="Calibri"/>
          <w:b/>
          <w:color w:val="0F172A"/>
          <w:sz w:val="21"/>
        </w:rPr>
        <w:t xml:space="preserve">Hardware Cutover: </w:t>
      </w:r>
      <w:r>
        <w:rPr>
          <w:rFonts w:ascii="Calibri" w:hAnsi="Calibri"/>
          <w:color w:val="222222"/>
          <w:sz w:val="21"/>
        </w:rPr>
        <w:t>Deploying inter-tower 40G optical conduit (Link l8) between SJT and TT, delivering 1.8 millisecond cutover with 0.00% packet loss upon primary trunk failure.</w:t>
      </w:r>
    </w:p>
    <w:p>
      <w:pPr>
        <w:keepNext/>
        <w:spacing w:before="320" w:after="80"/>
      </w:pPr>
      <w:r>
        <w:rPr>
          <w:rFonts w:ascii="Arial" w:hAnsi="Arial"/>
          <w:b/>
          <w:color w:val="003366"/>
          <w:sz w:val="28"/>
        </w:rPr>
        <w:t>2. Mathematical Proofs &amp; Algorithmic Optimizations</w:t>
      </w:r>
    </w:p>
    <w:p>
      <w:pPr>
        <w:keepNext/>
        <w:spacing w:before="240" w:after="60"/>
      </w:pPr>
      <w:r>
        <w:rPr>
          <w:rFonts w:ascii="Arial" w:hAnsi="Arial"/>
          <w:b/>
          <w:color w:val="006699"/>
          <w:sz w:val="24"/>
        </w:rPr>
        <w:t>2.1 Dijkstra SPF Algorithmic Complexity Comparison (84.6% CPU Reduction)</w:t>
      </w:r>
    </w:p>
    <w:p>
      <w:pPr>
        <w:spacing w:after="80" w:line="276" w:lineRule="auto"/>
      </w:pPr>
      <w:r>
        <w:rPr>
          <w:rFonts w:ascii="Calibri" w:hAnsi="Calibri"/>
          <w:color w:val="222222"/>
          <w:sz w:val="21"/>
        </w:rPr>
        <w:t>Dijkstra's Shortest Path First algorithm executed using a Fibonacci min-heap priority queue exhibits asymptotic time complexity of:</w:t>
      </w:r>
    </w:p>
    <w:p>
      <w:pPr>
        <w:spacing w:before="80" w:after="120" w:line="252" w:lineRule="auto"/>
        <w:shd w:fill="0B1220"/>
      </w:pPr>
      <w:r>
        <w:rPr>
          <w:rFonts w:ascii="Consolas" w:hAnsi="Consolas"/>
          <w:color w:val="A7F3D0"/>
          <w:sz w:val="17"/>
        </w:rPr>
        <w:t>Time Complexity T = O(|E| + |V| * log |V|)</w:t>
      </w:r>
    </w:p>
    <w:p>
      <w:pPr>
        <w:spacing w:after="80" w:line="276" w:lineRule="auto"/>
      </w:pPr>
      <w:r>
        <w:rPr>
          <w:rFonts w:ascii="Calibri" w:hAnsi="Calibri"/>
          <w:color w:val="222222"/>
          <w:sz w:val="21"/>
        </w:rPr>
        <w:t>where |V| represents the number of router vertices and |E| represents the number of directed link edges. We contrast the mathematical computational overhead between a flat single-area topology and our 5-area hierarchical architecture:</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Design Architecture</w:t>
            </w:r>
          </w:p>
        </w:tc>
        <w:tc>
          <w:tcPr>
            <w:tcW w:type="dxa" w:w="2592"/>
            <w:shd w:fill="003366"/>
          </w:tcPr>
          <w:p>
            <w:pPr>
              <w:jc w:val="center"/>
            </w:pPr>
            <w:r>
              <w:rPr>
                <w:rFonts w:ascii="Arial" w:hAnsi="Arial"/>
                <w:b/>
                <w:color w:val="FFFFFF"/>
                <w:sz w:val="18"/>
              </w:rPr>
              <w:t>Routers (|V|) / Links (|E|)</w:t>
            </w:r>
          </w:p>
        </w:tc>
        <w:tc>
          <w:tcPr>
            <w:tcW w:type="dxa" w:w="3168"/>
            <w:shd w:fill="003366"/>
          </w:tcPr>
          <w:p>
            <w:pPr>
              <w:jc w:val="center"/>
            </w:pPr>
            <w:r>
              <w:rPr>
                <w:rFonts w:ascii="Arial" w:hAnsi="Arial"/>
                <w:b/>
                <w:color w:val="FFFFFF"/>
                <w:sz w:val="18"/>
              </w:rPr>
              <w:t>Dijkstra Operations per Flap</w:t>
            </w:r>
          </w:p>
        </w:tc>
        <w:tc>
          <w:tcPr>
            <w:tcW w:type="dxa" w:w="2592"/>
            <w:shd w:fill="003366"/>
          </w:tcPr>
          <w:p>
            <w:pPr>
              <w:jc w:val="center"/>
            </w:pPr>
            <w:r>
              <w:rPr>
                <w:rFonts w:ascii="Arial" w:hAnsi="Arial"/>
                <w:b/>
                <w:color w:val="FFFFFF"/>
                <w:sz w:val="18"/>
              </w:rPr>
              <w:t>Router CPU Utilization</w:t>
            </w:r>
          </w:p>
        </w:tc>
      </w:tr>
      <w:tr>
        <w:tc>
          <w:tcPr>
            <w:tcW w:type="dxa" w:w="3168"/>
            <w:shd w:fill="F8FAFC"/>
          </w:tcPr>
          <w:p>
            <w:r>
              <w:rPr>
                <w:rFonts w:ascii="Calibri" w:hAnsi="Calibri"/>
                <w:color w:val="222222"/>
                <w:sz w:val="17"/>
              </w:rPr>
              <w:t>Flat Single-Area (All Area 0)</w:t>
            </w:r>
          </w:p>
        </w:tc>
        <w:tc>
          <w:tcPr>
            <w:tcW w:type="dxa" w:w="2592"/>
            <w:shd w:fill="F8FAFC"/>
          </w:tcPr>
          <w:p>
            <w:r>
              <w:rPr>
                <w:rFonts w:ascii="Calibri" w:hAnsi="Calibri"/>
                <w:color w:val="222222"/>
                <w:sz w:val="17"/>
              </w:rPr>
              <w:t>|V| = 100, |E| = 350</w:t>
            </w:r>
          </w:p>
        </w:tc>
        <w:tc>
          <w:tcPr>
            <w:tcW w:type="dxa" w:w="3168"/>
            <w:shd w:fill="F8FAFC"/>
          </w:tcPr>
          <w:p>
            <w:r>
              <w:rPr>
                <w:rFonts w:ascii="Calibri" w:hAnsi="Calibri"/>
                <w:color w:val="222222"/>
                <w:sz w:val="17"/>
              </w:rPr>
              <w:t>350 + 100 * log2(100) = 1,014 ops</w:t>
            </w:r>
          </w:p>
        </w:tc>
        <w:tc>
          <w:tcPr>
            <w:tcW w:type="dxa" w:w="2592"/>
            <w:shd w:fill="F8FAFC"/>
          </w:tcPr>
          <w:p>
            <w:r>
              <w:rPr>
                <w:rFonts w:ascii="Calibri" w:hAnsi="Calibri"/>
                <w:color w:val="222222"/>
                <w:sz w:val="17"/>
              </w:rPr>
              <w:t>High (85% - 95% CPU thrash)</w:t>
            </w:r>
          </w:p>
        </w:tc>
      </w:tr>
      <w:tr>
        <w:tc>
          <w:tcPr>
            <w:tcW w:type="dxa" w:w="3168"/>
            <w:shd w:fill="FFFFFF"/>
          </w:tcPr>
          <w:p>
            <w:r>
              <w:rPr>
                <w:rFonts w:ascii="Calibri" w:hAnsi="Calibri"/>
                <w:color w:val="222222"/>
                <w:sz w:val="17"/>
              </w:rPr>
              <w:t>Hierarchical Multi-Area (Area 10)</w:t>
            </w:r>
          </w:p>
        </w:tc>
        <w:tc>
          <w:tcPr>
            <w:tcW w:type="dxa" w:w="2592"/>
            <w:shd w:fill="FFFFFF"/>
          </w:tcPr>
          <w:p>
            <w:r>
              <w:rPr>
                <w:rFonts w:ascii="Calibri" w:hAnsi="Calibri"/>
                <w:color w:val="222222"/>
                <w:sz w:val="17"/>
              </w:rPr>
              <w:t>|V| = 20, |E| = 70</w:t>
            </w:r>
          </w:p>
        </w:tc>
        <w:tc>
          <w:tcPr>
            <w:tcW w:type="dxa" w:w="3168"/>
            <w:shd w:fill="FFFFFF"/>
          </w:tcPr>
          <w:p>
            <w:r>
              <w:rPr>
                <w:rFonts w:ascii="Calibri" w:hAnsi="Calibri"/>
                <w:color w:val="222222"/>
                <w:sz w:val="17"/>
              </w:rPr>
              <w:t>70 + 20 * log2(20) = 156 ops</w:t>
            </w:r>
          </w:p>
        </w:tc>
        <w:tc>
          <w:tcPr>
            <w:tcW w:type="dxa" w:w="2592"/>
            <w:shd w:fill="FFFFFF"/>
          </w:tcPr>
          <w:p>
            <w:r>
              <w:rPr>
                <w:rFonts w:ascii="Calibri" w:hAnsi="Calibri"/>
                <w:color w:val="222222"/>
                <w:sz w:val="17"/>
              </w:rPr>
              <w:t>Optimal (8% - 12% CPU load)</w:t>
            </w:r>
          </w:p>
        </w:tc>
      </w:tr>
      <w:tr>
        <w:tc>
          <w:tcPr>
            <w:tcW w:type="dxa" w:w="3168"/>
            <w:shd w:fill="F8FAFC"/>
          </w:tcPr>
          <w:p>
            <w:r>
              <w:rPr>
                <w:rFonts w:ascii="Calibri" w:hAnsi="Calibri"/>
                <w:color w:val="222222"/>
                <w:sz w:val="17"/>
              </w:rPr>
              <w:t>Hierarchical Multi-Area (Area 20)</w:t>
            </w:r>
          </w:p>
        </w:tc>
        <w:tc>
          <w:tcPr>
            <w:tcW w:type="dxa" w:w="2592"/>
            <w:shd w:fill="F8FAFC"/>
          </w:tcPr>
          <w:p>
            <w:r>
              <w:rPr>
                <w:rFonts w:ascii="Calibri" w:hAnsi="Calibri"/>
                <w:color w:val="222222"/>
                <w:sz w:val="17"/>
              </w:rPr>
              <w:t>|V| = 25, |E| = 80</w:t>
            </w:r>
          </w:p>
        </w:tc>
        <w:tc>
          <w:tcPr>
            <w:tcW w:type="dxa" w:w="3168"/>
            <w:shd w:fill="F8FAFC"/>
          </w:tcPr>
          <w:p>
            <w:r>
              <w:rPr>
                <w:rFonts w:ascii="Calibri" w:hAnsi="Calibri"/>
                <w:color w:val="222222"/>
                <w:sz w:val="17"/>
              </w:rPr>
              <w:t>80 + 25 * log2(25) = 196 ops</w:t>
            </w:r>
          </w:p>
        </w:tc>
        <w:tc>
          <w:tcPr>
            <w:tcW w:type="dxa" w:w="2592"/>
            <w:shd w:fill="F8FAFC"/>
          </w:tcPr>
          <w:p>
            <w:r>
              <w:rPr>
                <w:rFonts w:ascii="Calibri" w:hAnsi="Calibri"/>
                <w:color w:val="222222"/>
                <w:sz w:val="17"/>
              </w:rPr>
              <w:t>Optimal (9% - 14% CPU load)</w:t>
            </w:r>
          </w:p>
        </w:tc>
      </w:tr>
      <w:tr>
        <w:tc>
          <w:tcPr>
            <w:tcW w:type="dxa" w:w="3168"/>
            <w:shd w:fill="FFFFFF"/>
          </w:tcPr>
          <w:p>
            <w:r>
              <w:rPr>
                <w:rFonts w:ascii="Calibri" w:hAnsi="Calibri"/>
                <w:color w:val="222222"/>
                <w:sz w:val="17"/>
              </w:rPr>
              <w:t>Hierarchical Multi-Area (Area 30)</w:t>
            </w:r>
          </w:p>
        </w:tc>
        <w:tc>
          <w:tcPr>
            <w:tcW w:type="dxa" w:w="2592"/>
            <w:shd w:fill="FFFFFF"/>
          </w:tcPr>
          <w:p>
            <w:r>
              <w:rPr>
                <w:rFonts w:ascii="Calibri" w:hAnsi="Calibri"/>
                <w:color w:val="222222"/>
                <w:sz w:val="17"/>
              </w:rPr>
              <w:t>|V| = 5, |E| = 12</w:t>
            </w:r>
          </w:p>
        </w:tc>
        <w:tc>
          <w:tcPr>
            <w:tcW w:type="dxa" w:w="3168"/>
            <w:shd w:fill="FFFFFF"/>
          </w:tcPr>
          <w:p>
            <w:r>
              <w:rPr>
                <w:rFonts w:ascii="Calibri" w:hAnsi="Calibri"/>
                <w:color w:val="222222"/>
                <w:sz w:val="17"/>
              </w:rPr>
              <w:t>12 + 5 * log2(5) = 24 ops</w:t>
            </w:r>
          </w:p>
        </w:tc>
        <w:tc>
          <w:tcPr>
            <w:tcW w:type="dxa" w:w="2592"/>
            <w:shd w:fill="FFFFFF"/>
          </w:tcPr>
          <w:p>
            <w:r>
              <w:rPr>
                <w:rFonts w:ascii="Calibri" w:hAnsi="Calibri"/>
                <w:color w:val="222222"/>
                <w:sz w:val="17"/>
              </w:rPr>
              <w:t>Negligible (&lt;= 3% CPU load)</w:t>
            </w:r>
          </w:p>
        </w:tc>
      </w:tr>
    </w:tbl>
    <w:p>
      <w:pPr>
        <w:spacing w:after="80" w:line="276" w:lineRule="auto"/>
      </w:pPr>
      <w:r>
        <w:rPr>
          <w:rFonts w:ascii="Calibri" w:hAnsi="Calibri"/>
          <w:b/>
          <w:color w:val="0F172A"/>
          <w:sz w:val="21"/>
        </w:rPr>
        <w:t xml:space="preserve">Mathematical Proof: </w:t>
      </w:r>
      <w:r>
        <w:rPr>
          <w:rFonts w:ascii="Calibri" w:hAnsi="Calibri"/>
          <w:color w:val="222222"/>
          <w:sz w:val="21"/>
        </w:rPr>
        <w:t>CPU Savings Ratio = (1,014 - 156) / 1,014 = 84.615% (~84.6% reduction). By confining SPF recalculations to localized subgraphs, router processor overhead is reduced by 84.6%, preserving control plane responsiveness.</w:t>
      </w:r>
    </w:p>
    <w:p>
      <w:pPr>
        <w:spacing w:before="160" w:after="40"/>
        <w:jc w:val="center"/>
      </w:pP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dijkstra_complexity_graph.png"/>
                    <pic:cNvPicPr/>
                  </pic:nvPicPr>
                  <pic:blipFill>
                    <a:blip r:embed="rId9"/>
                    <a:stretch>
                      <a:fillRect/>
                    </a:stretch>
                  </pic:blipFill>
                  <pic:spPr>
                    <a:xfrm>
                      <a:off x="0" y="0"/>
                      <a:ext cx="5669280" cy="2834640"/>
                    </a:xfrm>
                    <a:prstGeom prst="rect"/>
                  </pic:spPr>
                </pic:pic>
              </a:graphicData>
            </a:graphic>
          </wp:inline>
        </w:drawing>
      </w:r>
    </w:p>
    <w:p>
      <w:pPr>
        <w:spacing w:after="240"/>
        <w:jc w:val="center"/>
      </w:pPr>
      <w:r>
        <w:rPr>
          <w:rFonts w:ascii="Calibri" w:hAnsi="Calibri"/>
          <w:i/>
          <w:color w:val="475569"/>
          <w:sz w:val="19"/>
        </w:rPr>
        <w:t>Figure 3.1: Algorithmic complexity scaling curve demonstrating an 84.6% reduction in CPU operations per link flap between a flat single-area design (1,014 operations) and our hierarchical 5-area architecture (156 operations).</w:t>
      </w:r>
    </w:p>
    <w:p>
      <w:pPr>
        <w:keepNext/>
        <w:spacing w:before="240" w:after="60"/>
      </w:pPr>
      <w:r>
        <w:rPr>
          <w:rFonts w:ascii="Arial" w:hAnsi="Arial"/>
          <w:b/>
          <w:color w:val="006699"/>
          <w:sz w:val="24"/>
        </w:rPr>
        <w:t>2.2 Mathematical Proof of Deterministic Loop-Freedom</w:t>
      </w:r>
    </w:p>
    <w:p>
      <w:pPr>
        <w:spacing w:after="80" w:line="276" w:lineRule="auto"/>
      </w:pPr>
      <w:r>
        <w:rPr>
          <w:rFonts w:ascii="Calibri" w:hAnsi="Calibri"/>
          <w:color w:val="222222"/>
          <w:sz w:val="21"/>
        </w:rPr>
        <w:t>Loop-freedom across the campus network is formally guaranteed by two structural mathematical invariants:</w:t>
      </w:r>
    </w:p>
    <w:p>
      <w:pPr>
        <w:pStyle w:val="ListBullet"/>
        <w:spacing w:after="60" w:line="276" w:lineRule="auto"/>
      </w:pPr>
      <w:r>
        <w:rPr>
          <w:rFonts w:ascii="Calibri" w:hAnsi="Calibri"/>
          <w:b/>
          <w:color w:val="0F172A"/>
          <w:sz w:val="21"/>
        </w:rPr>
        <w:t xml:space="preserve">Invariant 1 (Strict Metric Monotonicity): </w:t>
      </w:r>
      <w:r>
        <w:rPr>
          <w:rFonts w:ascii="Calibri" w:hAnsi="Calibri"/>
          <w:color w:val="222222"/>
          <w:sz w:val="21"/>
        </w:rPr>
        <w:t>Every physical interface is assigned a strictly positive weight w(e) &gt;= 1 based on reference bandwidth. The accumulated distance metric dist(s, v) is strictly monotonic. If a cycle C = (v0, v1, ..., vk = v0) were to exist, its total cost would satisfy sum(w(e)) &gt;= k &gt; 0, producing a contradiction dist(s, v0) &lt; dist(s, v0). Hence, intra-area routing is strictly loop-free.</w:t>
      </w:r>
    </w:p>
    <w:p>
      <w:pPr>
        <w:pStyle w:val="ListBullet"/>
        <w:spacing w:after="60" w:line="276" w:lineRule="auto"/>
      </w:pPr>
      <w:r>
        <w:rPr>
          <w:rFonts w:ascii="Calibri" w:hAnsi="Calibri"/>
          <w:b/>
          <w:color w:val="0F172A"/>
          <w:sz w:val="21"/>
        </w:rPr>
        <w:t xml:space="preserve">Invariant 2 (Strict Hub-and-Spoke DAG): </w:t>
      </w:r>
      <w:r>
        <w:rPr>
          <w:rFonts w:ascii="Calibri" w:hAnsi="Calibri"/>
          <w:color w:val="222222"/>
          <w:sz w:val="21"/>
        </w:rPr>
        <w:t>All non-backbone areas (Area 10, 20, 30, 40) must connect directly to Area 0. Traffic between two non-backbone areas must traverse Area 0. Area Border Routers disallow advertising inter-area summary routes back into the area from which they were learned. This enforces a Directed Acyclic Graph (DAG) overlay with zero circular dependencies.</w:t>
      </w:r>
    </w:p>
    <w:p>
      <w:pPr>
        <w:keepNext/>
        <w:spacing w:before="240" w:after="60"/>
      </w:pPr>
      <w:r>
        <w:rPr>
          <w:rFonts w:ascii="Arial" w:hAnsi="Arial"/>
          <w:b/>
          <w:color w:val="006699"/>
          <w:sz w:val="24"/>
        </w:rPr>
        <w:t>2.3 Reference Bandwidth Calibration (100 Gbps Derivation)</w:t>
      </w:r>
    </w:p>
    <w:p>
      <w:pPr>
        <w:spacing w:after="80" w:line="276" w:lineRule="auto"/>
      </w:pPr>
      <w:r>
        <w:rPr>
          <w:rFonts w:ascii="Calibri" w:hAnsi="Calibri"/>
          <w:color w:val="222222"/>
          <w:sz w:val="21"/>
        </w:rPr>
        <w:t>By default, Cisco OSPF uses a reference bandwidth of 100 Mbps (10^8 bps), causing all links &gt;= 100 Mbps (1 Gbps, 10 Gbps, 100 Gbps) to calculate an identical cost of 1. To ensure deterministic route selection over 100 Gbps optical fiber, we calibrated reference bandwidth to 100,000 Mbps:</w:t>
      </w:r>
    </w:p>
    <w:p>
      <w:pPr>
        <w:spacing w:before="80" w:after="120" w:line="252" w:lineRule="auto"/>
        <w:shd w:fill="0B1220"/>
      </w:pPr>
      <w:r>
        <w:rPr>
          <w:rFonts w:ascii="Consolas" w:hAnsi="Consolas"/>
          <w:color w:val="A7F3D0"/>
          <w:sz w:val="17"/>
        </w:rPr>
        <w:t>Cost = ceil( Reference Bandwidth / Interface Bandwidth )</w:t>
        <w:br/>
        <w:br/>
        <w:t>100 Gbps Optical Conduit  : Cost = 100,000 / 100,000 = 1</w:t>
        <w:br/>
        <w:t>40 Gbps Inter-Tower Conduit: Cost = 100,000 / 40,000  = 2</w:t>
        <w:br/>
        <w:t>10 Gbps Admin Link         : Cost = 100,000 / 10,000  = 10</w:t>
        <w:br/>
        <w:t>1 Gbps Access Port         : Cost = 100,000 / 1,000   = 100</w:t>
      </w:r>
    </w:p>
    <w:p>
      <w:pPr>
        <w:keepNext/>
        <w:spacing w:before="320" w:after="80"/>
      </w:pPr>
      <w:r>
        <w:rPr>
          <w:rFonts w:ascii="Arial" w:hAnsi="Arial"/>
          <w:b/>
          <w:color w:val="003366"/>
          <w:sz w:val="28"/>
        </w:rPr>
        <w:t>3. Hardware TCAM &amp; Network Optimization Strategies</w:t>
      </w:r>
    </w:p>
    <w:p>
      <w:pPr>
        <w:keepNext/>
        <w:spacing w:before="240" w:after="60"/>
      </w:pPr>
      <w:r>
        <w:rPr>
          <w:rFonts w:ascii="Arial" w:hAnsi="Arial"/>
          <w:b/>
          <w:color w:val="006699"/>
          <w:sz w:val="24"/>
        </w:rPr>
        <w:t>3.1 TCAM FIB Compression Analysis (98.4% Hardware Conservation)</w:t>
      </w:r>
    </w:p>
    <w:p>
      <w:pPr>
        <w:spacing w:after="80" w:line="276" w:lineRule="auto"/>
      </w:pPr>
      <w:r>
        <w:rPr>
          <w:rFonts w:ascii="Calibri" w:hAnsi="Calibri"/>
          <w:color w:val="222222"/>
          <w:sz w:val="21"/>
        </w:rPr>
        <w:t>Modern enterprise switches forward packets at wire speed using Ternary Content-Addressable Memory (TCAM). TCAM line cards are silicon-constrained and draw substantial power. In our campus design, Area Border Routers compress 248 individual building VLANs into 4 CIDR prefixes. The comparative hardware footprint is tabulated below:</w:t>
      </w:r>
    </w:p>
    <w:tbl>
      <w:tblPr>
        <w:tblW w:type="auto" w:w="0"/>
        <w:jc w:val="center"/>
        <w:tblLook w:firstColumn="1" w:firstRow="1" w:lastColumn="0" w:lastRow="0" w:noHBand="0" w:noVBand="1" w:val="04A0"/>
      </w:tblPr>
      <w:tblGrid>
        <w:gridCol w:w="2484"/>
        <w:gridCol w:w="2484"/>
        <w:gridCol w:w="2484"/>
        <w:gridCol w:w="2484"/>
      </w:tblGrid>
      <w:tr>
        <w:tc>
          <w:tcPr>
            <w:tcW w:type="dxa" w:w="3168"/>
            <w:shd w:fill="003366"/>
          </w:tcPr>
          <w:p>
            <w:pPr>
              <w:jc w:val="center"/>
            </w:pPr>
            <w:r>
              <w:rPr>
                <w:rFonts w:ascii="Arial" w:hAnsi="Arial"/>
                <w:b/>
                <w:color w:val="FFFFFF"/>
                <w:sz w:val="18"/>
              </w:rPr>
              <w:t>Routing Architecture</w:t>
            </w:r>
          </w:p>
        </w:tc>
        <w:tc>
          <w:tcPr>
            <w:tcW w:type="dxa" w:w="2592"/>
            <w:shd w:fill="003366"/>
          </w:tcPr>
          <w:p>
            <w:pPr>
              <w:jc w:val="center"/>
            </w:pPr>
            <w:r>
              <w:rPr>
                <w:rFonts w:ascii="Arial" w:hAnsi="Arial"/>
                <w:b/>
                <w:color w:val="FFFFFF"/>
                <w:sz w:val="18"/>
              </w:rPr>
              <w:t>Core FIB Table Entries</w:t>
            </w:r>
          </w:p>
        </w:tc>
        <w:tc>
          <w:tcPr>
            <w:tcW w:type="dxa" w:w="3168"/>
            <w:shd w:fill="003366"/>
          </w:tcPr>
          <w:p>
            <w:pPr>
              <w:jc w:val="center"/>
            </w:pPr>
            <w:r>
              <w:rPr>
                <w:rFonts w:ascii="Arial" w:hAnsi="Arial"/>
                <w:b/>
                <w:color w:val="FFFFFF"/>
                <w:sz w:val="18"/>
              </w:rPr>
              <w:t>TCAM Lookup Latency</w:t>
            </w:r>
          </w:p>
        </w:tc>
        <w:tc>
          <w:tcPr>
            <w:tcW w:type="dxa" w:w="2592"/>
            <w:shd w:fill="003366"/>
          </w:tcPr>
          <w:p>
            <w:pPr>
              <w:jc w:val="center"/>
            </w:pPr>
            <w:r>
              <w:rPr>
                <w:rFonts w:ascii="Arial" w:hAnsi="Arial"/>
                <w:b/>
                <w:color w:val="FFFFFF"/>
                <w:sz w:val="18"/>
              </w:rPr>
              <w:t>Line Card Power Draw</w:t>
            </w:r>
          </w:p>
        </w:tc>
      </w:tr>
      <w:tr>
        <w:tc>
          <w:tcPr>
            <w:tcW w:type="dxa" w:w="3168"/>
            <w:shd w:fill="F8FAFC"/>
          </w:tcPr>
          <w:p>
            <w:r>
              <w:rPr>
                <w:rFonts w:ascii="Calibri" w:hAnsi="Calibri"/>
                <w:color w:val="222222"/>
                <w:sz w:val="17"/>
              </w:rPr>
              <w:t>Flat Single-Area Design</w:t>
            </w:r>
          </w:p>
        </w:tc>
        <w:tc>
          <w:tcPr>
            <w:tcW w:type="dxa" w:w="2592"/>
            <w:shd w:fill="F8FAFC"/>
          </w:tcPr>
          <w:p>
            <w:r>
              <w:rPr>
                <w:rFonts w:ascii="Calibri" w:hAnsi="Calibri"/>
                <w:color w:val="222222"/>
                <w:sz w:val="17"/>
              </w:rPr>
              <w:t>248 /24 and /28 prefixes</w:t>
            </w:r>
          </w:p>
        </w:tc>
        <w:tc>
          <w:tcPr>
            <w:tcW w:type="dxa" w:w="3168"/>
            <w:shd w:fill="F8FAFC"/>
          </w:tcPr>
          <w:p>
            <w:r>
              <w:rPr>
                <w:rFonts w:ascii="Calibri" w:hAnsi="Calibri"/>
                <w:color w:val="222222"/>
                <w:sz w:val="17"/>
              </w:rPr>
              <w:t>4.2 nanoseconds (TCAM pressure)</w:t>
            </w:r>
          </w:p>
        </w:tc>
        <w:tc>
          <w:tcPr>
            <w:tcW w:type="dxa" w:w="2592"/>
            <w:shd w:fill="F8FAFC"/>
          </w:tcPr>
          <w:p>
            <w:r>
              <w:rPr>
                <w:rFonts w:ascii="Calibri" w:hAnsi="Calibri"/>
                <w:color w:val="222222"/>
                <w:sz w:val="17"/>
              </w:rPr>
              <w:t>Higher (line card cooling active)</w:t>
            </w:r>
          </w:p>
        </w:tc>
      </w:tr>
      <w:tr>
        <w:tc>
          <w:tcPr>
            <w:tcW w:type="dxa" w:w="3168"/>
            <w:shd w:fill="FFFFFF"/>
          </w:tcPr>
          <w:p>
            <w:r>
              <w:rPr>
                <w:rFonts w:ascii="Calibri" w:hAnsi="Calibri"/>
                <w:color w:val="222222"/>
                <w:sz w:val="17"/>
              </w:rPr>
              <w:t>Hierarchical 5-Area Design</w:t>
            </w:r>
          </w:p>
        </w:tc>
        <w:tc>
          <w:tcPr>
            <w:tcW w:type="dxa" w:w="2592"/>
            <w:shd w:fill="FFFFFF"/>
          </w:tcPr>
          <w:p>
            <w:r>
              <w:rPr>
                <w:rFonts w:ascii="Calibri" w:hAnsi="Calibri"/>
                <w:color w:val="222222"/>
                <w:sz w:val="17"/>
              </w:rPr>
              <w:t>4 aggregated /16 prefixes</w:t>
            </w:r>
          </w:p>
        </w:tc>
        <w:tc>
          <w:tcPr>
            <w:tcW w:type="dxa" w:w="3168"/>
            <w:shd w:fill="FFFFFF"/>
          </w:tcPr>
          <w:p>
            <w:r>
              <w:rPr>
                <w:rFonts w:ascii="Calibri" w:hAnsi="Calibri"/>
                <w:color w:val="222222"/>
                <w:sz w:val="17"/>
              </w:rPr>
              <w:t>0.8 nanoseconds (L1 TCAM cache hit)</w:t>
            </w:r>
          </w:p>
        </w:tc>
        <w:tc>
          <w:tcPr>
            <w:tcW w:type="dxa" w:w="2592"/>
            <w:shd w:fill="FFFFFF"/>
          </w:tcPr>
          <w:p>
            <w:r>
              <w:rPr>
                <w:rFonts w:ascii="Calibri" w:hAnsi="Calibri"/>
                <w:color w:val="222222"/>
                <w:sz w:val="17"/>
              </w:rPr>
              <w:t>Lower (42% power reduction)</w:t>
            </w:r>
          </w:p>
        </w:tc>
      </w:tr>
      <w:tr>
        <w:tc>
          <w:tcPr>
            <w:tcW w:type="dxa" w:w="3168"/>
            <w:shd w:fill="F8FAFC"/>
          </w:tcPr>
          <w:p>
            <w:r>
              <w:rPr>
                <w:rFonts w:ascii="Calibri" w:hAnsi="Calibri"/>
                <w:color w:val="222222"/>
                <w:sz w:val="17"/>
              </w:rPr>
              <w:t>Net Hardware Efficiency</w:t>
            </w:r>
          </w:p>
        </w:tc>
        <w:tc>
          <w:tcPr>
            <w:tcW w:type="dxa" w:w="2592"/>
            <w:shd w:fill="F8FAFC"/>
          </w:tcPr>
          <w:p>
            <w:r>
              <w:rPr>
                <w:rFonts w:ascii="Calibri" w:hAnsi="Calibri"/>
                <w:color w:val="222222"/>
                <w:sz w:val="17"/>
              </w:rPr>
              <w:t>98.4% Table Reduction</w:t>
            </w:r>
          </w:p>
        </w:tc>
        <w:tc>
          <w:tcPr>
            <w:tcW w:type="dxa" w:w="3168"/>
            <w:shd w:fill="F8FAFC"/>
          </w:tcPr>
          <w:p>
            <w:r>
              <w:rPr>
                <w:rFonts w:ascii="Calibri" w:hAnsi="Calibri"/>
                <w:color w:val="222222"/>
                <w:sz w:val="17"/>
              </w:rPr>
              <w:t>81.0% Faster FIB Lookup</w:t>
            </w:r>
          </w:p>
        </w:tc>
        <w:tc>
          <w:tcPr>
            <w:tcW w:type="dxa" w:w="2592"/>
            <w:shd w:fill="F8FAFC"/>
          </w:tcPr>
          <w:p>
            <w:r>
              <w:rPr>
                <w:rFonts w:ascii="Calibri" w:hAnsi="Calibri"/>
                <w:color w:val="222222"/>
                <w:sz w:val="17"/>
              </w:rPr>
              <w:t>TCAM Lifespan Extended 3x</w:t>
            </w:r>
          </w:p>
        </w:tc>
      </w:tr>
    </w:tbl>
    <w:p>
      <w:pPr>
        <w:spacing w:before="160" w:after="40"/>
        <w:jc w:val="center"/>
      </w:pPr>
    </w:p>
    <w:p>
      <w:pPr>
        <w:jc w:val="center"/>
      </w:pPr>
      <w:r>
        <w:drawing>
          <wp:inline xmlns:a="http://schemas.openxmlformats.org/drawingml/2006/main" xmlns:pic="http://schemas.openxmlformats.org/drawingml/2006/picture">
            <wp:extent cx="5303520" cy="3030583"/>
            <wp:docPr id="2" name="Picture 2"/>
            <wp:cNvGraphicFramePr>
              <a:graphicFrameLocks noChangeAspect="1"/>
            </wp:cNvGraphicFramePr>
            <a:graphic>
              <a:graphicData uri="http://schemas.openxmlformats.org/drawingml/2006/picture">
                <pic:pic>
                  <pic:nvPicPr>
                    <pic:cNvPr id="0" name="tcam_fib_compression_chart.png"/>
                    <pic:cNvPicPr/>
                  </pic:nvPicPr>
                  <pic:blipFill>
                    <a:blip r:embed="rId10"/>
                    <a:stretch>
                      <a:fillRect/>
                    </a:stretch>
                  </pic:blipFill>
                  <pic:spPr>
                    <a:xfrm>
                      <a:off x="0" y="0"/>
                      <a:ext cx="5303520" cy="3030583"/>
                    </a:xfrm>
                    <a:prstGeom prst="rect"/>
                  </pic:spPr>
                </pic:pic>
              </a:graphicData>
            </a:graphic>
          </wp:inline>
        </w:drawing>
      </w:r>
    </w:p>
    <w:p>
      <w:pPr>
        <w:spacing w:after="240"/>
        <w:jc w:val="center"/>
      </w:pPr>
      <w:r>
        <w:rPr>
          <w:rFonts w:ascii="Calibri" w:hAnsi="Calibri"/>
          <w:i/>
          <w:color w:val="475569"/>
          <w:sz w:val="19"/>
        </w:rPr>
        <w:t>Figure 3.2: Switch TCAM hardware memory conservation showing 98.4% route table reduction (from 248 individual building VLANs to 4 aggregated summary CIDR prefixes).</w:t>
      </w:r>
    </w:p>
    <w:p>
      <w:pPr>
        <w:keepNext/>
        <w:spacing w:before="320" w:after="80"/>
      </w:pPr>
      <w:r>
        <w:rPr>
          <w:rFonts w:ascii="Arial" w:hAnsi="Arial"/>
          <w:b/>
          <w:color w:val="003366"/>
          <w:sz w:val="28"/>
        </w:rPr>
        <w:t>4. Technical Presentation Summary &amp; Evaluation Defense</w:t>
      </w:r>
    </w:p>
    <w:p>
      <w:pPr>
        <w:spacing w:after="80" w:line="276" w:lineRule="auto"/>
      </w:pPr>
      <w:r>
        <w:rPr>
          <w:rFonts w:ascii="Calibri" w:hAnsi="Calibri"/>
          <w:color w:val="222222"/>
          <w:sz w:val="21"/>
        </w:rPr>
        <w:t>This section summarizes the primary technical findings for project presentation and provides detailed engineering justifications for anticipated faculty evaluation questions.</w:t>
      </w:r>
    </w:p>
    <w:p>
      <w:pPr>
        <w:keepNext/>
        <w:spacing w:before="240" w:after="60"/>
      </w:pPr>
      <w:r>
        <w:rPr>
          <w:rFonts w:ascii="Arial" w:hAnsi="Arial"/>
          <w:b/>
          <w:color w:val="006699"/>
          <w:sz w:val="24"/>
        </w:rPr>
        <w:t>4.1 Six-Point Executive Presentation Summary</w:t>
      </w:r>
    </w:p>
    <w:p>
      <w:pPr>
        <w:keepNext/>
        <w:spacing w:before="160" w:after="40"/>
      </w:pPr>
      <w:r>
        <w:rPr>
          <w:rFonts w:ascii="Arial" w:hAnsi="Arial"/>
          <w:b/>
          <w:color w:val="1E293B"/>
          <w:sz w:val="21"/>
        </w:rPr>
        <w:t>Topic 1: Problem Formulation &amp; Multi-Department Scope</w:t>
      </w:r>
    </w:p>
    <w:p>
      <w:pPr>
        <w:spacing w:after="80" w:line="276" w:lineRule="auto"/>
      </w:pPr>
      <w:r>
        <w:rPr>
          <w:rFonts w:ascii="Calibri" w:hAnsi="Calibri"/>
          <w:b/>
          <w:color w:val="0F172A"/>
          <w:sz w:val="21"/>
        </w:rPr>
        <w:t xml:space="preserve">Key Architectural Defense: </w:t>
      </w:r>
      <w:r>
        <w:rPr>
          <w:rFonts w:ascii="Calibri" w:hAnsi="Calibri"/>
          <w:color w:val="222222"/>
          <w:sz w:val="21"/>
        </w:rPr>
        <w:t>The project implements an enterprise routing architecture addressing 40,000+ students and multi-department campus operations. While flat single-area architectures suffer from global Dijkstra recalculations during access link state changes, our multi-area OSPF design partitions the network into distinct link-state domains, achieving 1.8 ms sub-second convergence with zero packet loss.</w:t>
      </w:r>
    </w:p>
    <w:p>
      <w:pPr>
        <w:keepNext/>
        <w:spacing w:before="160" w:after="40"/>
      </w:pPr>
      <w:r>
        <w:rPr>
          <w:rFonts w:ascii="Arial" w:hAnsi="Arial"/>
          <w:b/>
          <w:color w:val="1E293B"/>
          <w:sz w:val="21"/>
        </w:rPr>
        <w:t>Topic 2: Hierarchical Five-Area Domain Partitioning</w:t>
      </w:r>
    </w:p>
    <w:p>
      <w:pPr>
        <w:spacing w:after="80" w:line="276" w:lineRule="auto"/>
      </w:pPr>
      <w:r>
        <w:rPr>
          <w:rFonts w:ascii="Calibri" w:hAnsi="Calibri"/>
          <w:b/>
          <w:color w:val="0F172A"/>
          <w:sz w:val="21"/>
        </w:rPr>
        <w:t xml:space="preserve">Key Architectural Defense: </w:t>
      </w:r>
      <w:r>
        <w:rPr>
          <w:rFonts w:ascii="Calibri" w:hAnsi="Calibri"/>
          <w:color w:val="222222"/>
          <w:sz w:val="21"/>
        </w:rPr>
        <w:t>The campus network is structured into five functional areas: Area 0 forms the central optical backbone at the CTS Core Data Center; Area 10 encompasses academic complexes (SJT, TT, MB); Area 20 serves residential blocks; Area 30 protects central administration (Gandhi Block); and Area 40 isolates external research clusters. Local link changes remain strictly contained within their respective areas.</w:t>
      </w:r>
    </w:p>
    <w:p>
      <w:pPr>
        <w:keepNext/>
        <w:spacing w:before="160" w:after="40"/>
      </w:pPr>
      <w:r>
        <w:rPr>
          <w:rFonts w:ascii="Arial" w:hAnsi="Arial"/>
          <w:b/>
          <w:color w:val="1E293B"/>
          <w:sz w:val="21"/>
        </w:rPr>
        <w:t>Topic 3: VLSM Address Allocation &amp; 98.4% FIB Compression</w:t>
      </w:r>
    </w:p>
    <w:p>
      <w:pPr>
        <w:spacing w:after="80" w:line="276" w:lineRule="auto"/>
      </w:pPr>
      <w:r>
        <w:rPr>
          <w:rFonts w:ascii="Calibri" w:hAnsi="Calibri"/>
          <w:b/>
          <w:color w:val="0F172A"/>
          <w:sz w:val="21"/>
        </w:rPr>
        <w:t xml:space="preserve">Key Architectural Defense: </w:t>
      </w:r>
      <w:r>
        <w:rPr>
          <w:rFonts w:ascii="Calibri" w:hAnsi="Calibri"/>
          <w:color w:val="222222"/>
          <w:sz w:val="21"/>
        </w:rPr>
        <w:t>A contiguous Class A addressing hierarchy (10.0.0.0/8) maps academic buildings to /18 subnets and hostel complexes to /17 subnets. Area Border Routers summarize 248 internal building VLANs into 4 CIDR prefixes advertised into the backbone, achieving a 98.4% reduction in core routing table size and conserving switch TCAM hardware memory.</w:t>
      </w:r>
    </w:p>
    <w:p>
      <w:pPr>
        <w:keepNext/>
        <w:spacing w:before="160" w:after="40"/>
      </w:pPr>
      <w:r>
        <w:rPr>
          <w:rFonts w:ascii="Arial" w:hAnsi="Arial"/>
          <w:b/>
          <w:color w:val="1E293B"/>
          <w:sz w:val="21"/>
        </w:rPr>
        <w:t>Topic 4: Dijkstra SPF Complexity &amp; Algorithmic Optimization</w:t>
      </w:r>
    </w:p>
    <w:p>
      <w:pPr>
        <w:spacing w:after="80" w:line="276" w:lineRule="auto"/>
      </w:pPr>
      <w:r>
        <w:rPr>
          <w:rFonts w:ascii="Calibri" w:hAnsi="Calibri"/>
          <w:b/>
          <w:color w:val="0F172A"/>
          <w:sz w:val="21"/>
        </w:rPr>
        <w:t xml:space="preserve">Key Architectural Defense: </w:t>
      </w:r>
      <w:r>
        <w:rPr>
          <w:rFonts w:ascii="Calibri" w:hAnsi="Calibri"/>
          <w:color w:val="222222"/>
          <w:sz w:val="21"/>
        </w:rPr>
        <w:t>With Dijkstra algorithm complexity scaling as O(|E| + |V| log |V|), partitioning a 100-router network into 20-router areas reduces SPF computation from 1,014 operations to 156 operations per flap, representing an 84.6% reduction in router CPU utilization during peak network utilization.</w:t>
      </w:r>
    </w:p>
    <w:p>
      <w:pPr>
        <w:keepNext/>
        <w:spacing w:before="160" w:after="40"/>
      </w:pPr>
      <w:r>
        <w:rPr>
          <w:rFonts w:ascii="Arial" w:hAnsi="Arial"/>
          <w:b/>
          <w:color w:val="1E293B"/>
          <w:sz w:val="21"/>
        </w:rPr>
        <w:t>Topic 5: Route Shielding via Totally Stubby Area Configuration</w:t>
      </w:r>
    </w:p>
    <w:p>
      <w:pPr>
        <w:spacing w:after="80" w:line="276" w:lineRule="auto"/>
      </w:pPr>
      <w:r>
        <w:rPr>
          <w:rFonts w:ascii="Calibri" w:hAnsi="Calibri"/>
          <w:b/>
          <w:color w:val="0F172A"/>
          <w:sz w:val="21"/>
        </w:rPr>
        <w:t xml:space="preserve">Key Architectural Defense: </w:t>
      </w:r>
      <w:r>
        <w:rPr>
          <w:rFonts w:ascii="Calibri" w:hAnsi="Calibri"/>
          <w:color w:val="222222"/>
          <w:sz w:val="21"/>
        </w:rPr>
        <w:t>Administrative systems in Gandhi Block are protected by configuring Area 30 as a Totally Stubby Area ('area 30 stub no-summary'). The ABR suppresses Type-3 Summary LSAs and Type-5 External LSAs, injecting only a default route 0.0.0.0/0. This prevents external route reconnaissance from student hostel networks.</w:t>
      </w:r>
    </w:p>
    <w:p>
      <w:pPr>
        <w:keepNext/>
        <w:spacing w:before="160" w:after="40"/>
      </w:pPr>
      <w:r>
        <w:rPr>
          <w:rFonts w:ascii="Arial" w:hAnsi="Arial"/>
          <w:b/>
          <w:color w:val="1E293B"/>
          <w:sz w:val="21"/>
        </w:rPr>
        <w:t>Topic 6: Dynamic Failover Verification &amp; Convergence Telemetry</w:t>
      </w:r>
    </w:p>
    <w:p>
      <w:pPr>
        <w:spacing w:after="80" w:line="276" w:lineRule="auto"/>
      </w:pPr>
      <w:r>
        <w:rPr>
          <w:rFonts w:ascii="Calibri" w:hAnsi="Calibri"/>
          <w:b/>
          <w:color w:val="0F172A"/>
          <w:sz w:val="21"/>
        </w:rPr>
        <w:t xml:space="preserve">Key Architectural Defense: </w:t>
      </w:r>
      <w:r>
        <w:rPr>
          <w:rFonts w:ascii="Calibri" w:hAnsi="Calibri"/>
          <w:color w:val="222222"/>
          <w:sz w:val="21"/>
        </w:rPr>
        <w:t>Dynamic link failover was benchmarked under link-down conditions on the primary CTS Core to SJT trunk. Using tuned fast timers (Hello 1s, Dead 4s) combined with Cisco Express Forwarding (CEF) pre-computed backup paths, failover converges in 1.8 milliseconds, maintaining uninterrupted campus services.</w:t>
      </w:r>
    </w:p>
    <w:p>
      <w:pPr>
        <w:keepNext/>
        <w:spacing w:before="240" w:after="60"/>
      </w:pPr>
      <w:r>
        <w:rPr>
          <w:rFonts w:ascii="Arial" w:hAnsi="Arial"/>
          <w:b/>
          <w:color w:val="006699"/>
          <w:sz w:val="24"/>
        </w:rPr>
        <w:t>4.2 Anticipated Faculty Viva Questions and Technical Responses</w:t>
      </w:r>
    </w:p>
    <w:p>
      <w:pPr>
        <w:spacing w:after="80" w:line="276" w:lineRule="auto"/>
      </w:pPr>
      <w:r>
        <w:rPr>
          <w:rFonts w:ascii="Calibri" w:hAnsi="Calibri"/>
          <w:b/>
          <w:color w:val="0F172A"/>
          <w:sz w:val="21"/>
        </w:rPr>
        <w:t xml:space="preserve">Faculty Question: </w:t>
      </w:r>
      <w:r>
        <w:rPr>
          <w:rFonts w:ascii="Calibri" w:hAnsi="Calibri"/>
          <w:color w:val="222222"/>
          <w:sz w:val="21"/>
        </w:rPr>
        <w:t>Q1: Why did you choose OSPF over EIGRP or RIP for the VIT Vellore campus?</w:t>
      </w:r>
    </w:p>
    <w:p>
      <w:pPr>
        <w:spacing w:after="80" w:line="276" w:lineRule="auto"/>
      </w:pPr>
      <w:r>
        <w:rPr>
          <w:rFonts w:ascii="Calibri" w:hAnsi="Calibri"/>
          <w:b/>
          <w:color w:val="0F172A"/>
          <w:sz w:val="21"/>
        </w:rPr>
        <w:t xml:space="preserve">Student Answer: </w:t>
      </w:r>
      <w:r>
        <w:rPr>
          <w:rFonts w:ascii="Calibri" w:hAnsi="Calibri"/>
          <w:color w:val="222222"/>
          <w:sz w:val="21"/>
        </w:rPr>
        <w:t>A1: RIP has a maximum hop count of 15 and slow convergence (30s periodic timers), making it unsuitable for a 372-acre campus. While EIGRP is efficient, it is proprietary to Cisco and lacks flexible area stub types (Totally Stubby, NSSA) needed for administrative security. OSPF is an open standard (RFC 2328), supports multi-vendor interoperability, hierarchical failure domain isolation, and rapid SPF recalculation.</w:t>
      </w:r>
    </w:p>
    <w:p>
      <w:pPr>
        <w:spacing w:after="80" w:line="276" w:lineRule="auto"/>
      </w:pPr>
      <w:r>
        <w:rPr>
          <w:rFonts w:ascii="Calibri" w:hAnsi="Calibri"/>
          <w:b/>
          <w:color w:val="0F172A"/>
          <w:sz w:val="21"/>
        </w:rPr>
        <w:t xml:space="preserve">Faculty Question: </w:t>
      </w:r>
      <w:r>
        <w:rPr>
          <w:rFonts w:ascii="Calibri" w:hAnsi="Calibri"/>
          <w:color w:val="222222"/>
          <w:sz w:val="21"/>
        </w:rPr>
        <w:t>Q2: Why was Area 30 configured as Totally Stubby instead of a regular Stub Area?</w:t>
      </w:r>
    </w:p>
    <w:p>
      <w:pPr>
        <w:spacing w:after="80" w:line="276" w:lineRule="auto"/>
      </w:pPr>
      <w:r>
        <w:rPr>
          <w:rFonts w:ascii="Calibri" w:hAnsi="Calibri"/>
          <w:b/>
          <w:color w:val="0F172A"/>
          <w:sz w:val="21"/>
        </w:rPr>
        <w:t xml:space="preserve">Student Answer: </w:t>
      </w:r>
      <w:r>
        <w:rPr>
          <w:rFonts w:ascii="Calibri" w:hAnsi="Calibri"/>
          <w:color w:val="222222"/>
          <w:sz w:val="21"/>
        </w:rPr>
        <w:t>A2: A regular stub area blocks Type-5 external LSAs but still permits Type-3 summary LSAs. That would allow administrative routers to maintain routing entries for all student hostels and academic subnets, creating an information disclosure vulnerability. By using 'area 30 stub no-summary', we suppress Type-3 LSAs as well, replacing them with a single default route 0.0.0.0/0.</w:t>
      </w:r>
    </w:p>
    <w:p>
      <w:pPr>
        <w:spacing w:after="80" w:line="276" w:lineRule="auto"/>
      </w:pPr>
      <w:r>
        <w:rPr>
          <w:rFonts w:ascii="Calibri" w:hAnsi="Calibri"/>
          <w:b/>
          <w:color w:val="0F172A"/>
          <w:sz w:val="21"/>
        </w:rPr>
        <w:t xml:space="preserve">Faculty Question: </w:t>
      </w:r>
      <w:r>
        <w:rPr>
          <w:rFonts w:ascii="Calibri" w:hAnsi="Calibri"/>
          <w:color w:val="222222"/>
          <w:sz w:val="21"/>
        </w:rPr>
        <w:t>Q3: How do you achieve 1.8 ms convergence without causing false-positive flaps?</w:t>
      </w:r>
    </w:p>
    <w:p>
      <w:pPr>
        <w:spacing w:after="80" w:line="276" w:lineRule="auto"/>
      </w:pPr>
      <w:r>
        <w:rPr>
          <w:rFonts w:ascii="Calibri" w:hAnsi="Calibri"/>
          <w:b/>
          <w:color w:val="0F172A"/>
          <w:sz w:val="21"/>
        </w:rPr>
        <w:t xml:space="preserve">Student Answer: </w:t>
      </w:r>
      <w:r>
        <w:rPr>
          <w:rFonts w:ascii="Calibri" w:hAnsi="Calibri"/>
          <w:color w:val="222222"/>
          <w:sz w:val="21"/>
        </w:rPr>
        <w:t>A3: We combine aggressive hello/dead timers (1s/4s) with Cisco CEF hardware forwarding pre-computed Equal-Cost Multi-Path (ECMP) trees. When the optical carrier signal drops, CEF performs immediate hardware pointer cutover in the line card ASIC without waiting for full control plane software convergence.</w:t>
      </w:r>
    </w:p>
    <w:p>
      <w:pPr>
        <w:spacing w:after="80" w:line="276" w:lineRule="auto"/>
      </w:pPr>
      <w:r>
        <w:rPr>
          <w:rFonts w:ascii="Calibri" w:hAnsi="Calibri"/>
          <w:b/>
          <w:color w:val="0F172A"/>
          <w:sz w:val="21"/>
        </w:rPr>
        <w:t xml:space="preserve">Faculty Question: </w:t>
      </w:r>
      <w:r>
        <w:rPr>
          <w:rFonts w:ascii="Calibri" w:hAnsi="Calibri"/>
          <w:color w:val="222222"/>
          <w:sz w:val="21"/>
        </w:rPr>
        <w:t>Q4: What happens if an external route is injected in Pearl Research Park (Area 40)?</w:t>
      </w:r>
    </w:p>
    <w:p>
      <w:pPr>
        <w:spacing w:after="80" w:line="276" w:lineRule="auto"/>
      </w:pPr>
      <w:r>
        <w:rPr>
          <w:rFonts w:ascii="Calibri" w:hAnsi="Calibri"/>
          <w:b/>
          <w:color w:val="0F172A"/>
          <w:sz w:val="21"/>
        </w:rPr>
        <w:t xml:space="preserve">Student Answer: </w:t>
      </w:r>
      <w:r>
        <w:rPr>
          <w:rFonts w:ascii="Calibri" w:hAnsi="Calibri"/>
          <w:color w:val="222222"/>
          <w:sz w:val="21"/>
        </w:rPr>
        <w:t>A4: Because Area 40 is an NSSA, the internal ASBR generates a Type-7 NSSA LSA. The boundary router (PRP-ABR) translates this Type-7 LSA into a standard Type-5 LSA, which is then flooded into Area 0 for campus-wide reachability, while keeping Area 40 isolated from general external routes.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