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868680" cy="915733"/>
            <wp:docPr id="1" name="Picture 1"/>
            <wp:cNvGraphicFramePr>
              <a:graphicFrameLocks noChangeAspect="1"/>
            </wp:cNvGraphicFramePr>
            <a:graphic>
              <a:graphicData uri="http://schemas.openxmlformats.org/drawingml/2006/picture">
                <pic:pic>
                  <pic:nvPicPr>
                    <pic:cNvPr id="0" name="vit_logo.png"/>
                    <pic:cNvPicPr/>
                  </pic:nvPicPr>
                  <pic:blipFill>
                    <a:blip r:embed="rId9"/>
                    <a:stretch>
                      <a:fillRect/>
                    </a:stretch>
                  </pic:blipFill>
                  <pic:spPr>
                    <a:xfrm>
                      <a:off x="0" y="0"/>
                      <a:ext cx="868680" cy="915733"/>
                    </a:xfrm>
                    <a:prstGeom prst="rect"/>
                  </pic:spPr>
                </pic:pic>
              </a:graphicData>
            </a:graphic>
          </wp:inline>
        </w:drawing>
      </w:r>
    </w:p>
    <w:p>
      <w:pPr>
        <w:widowControl/>
        <w:spacing w:before="0" w:after="40"/>
        <w:jc w:val="center"/>
        <w:pBdr>
          <w:bottom w:val="single" w:sz="10" w:space="4" w:color="B78B2E"/>
        </w:pBdr>
      </w:pPr>
      <w:r>
        <w:rPr>
          <w:rFonts w:ascii="Lato" w:hAnsi="Lato" w:eastAsia="Lato" w:cs="Carlito"/>
          <w:b/>
          <w:color w:val="0D2B45"/>
          <w:sz w:val="35"/>
        </w:rPr>
        <w:t>VELLORE INSTITUTE OF TECHNOLOGY</w:t>
      </w:r>
    </w:p>
    <w:p>
      <w:pPr>
        <w:widowControl/>
        <w:spacing w:before="40" w:after="200" w:line="276" w:lineRule="auto"/>
        <w:jc w:val="center"/>
      </w:pPr>
      <w:r>
        <w:rPr>
          <w:rFonts w:ascii="Caladea" w:hAnsi="Caladea" w:eastAsia="Caladea" w:cs="Carlito"/>
          <w:color w:val="66717D"/>
          <w:sz w:val="18"/>
        </w:rPr>
        <w:t>School of Computer Science Engineering and Information Systems</w:t>
        <w:br/>
        <w:t>Fall Semester 2026–2027 | Course: BAITE203 - Computer Networks and Data Communications Lab</w:t>
        <w:br/>
        <w:t>Faculty In-Charge: Dr. G. Usha Devi</w:t>
      </w:r>
    </w:p>
    <w:p>
      <w:pPr>
        <w:widowControl/>
        <w:spacing w:before="140" w:after="80" w:line="240" w:lineRule="auto"/>
        <w:jc w:val="center"/>
      </w:pPr>
      <w:r>
        <w:rPr>
          <w:rFonts w:ascii="Lato" w:hAnsi="Lato" w:eastAsia="Lato" w:cs="Carlito"/>
          <w:b/>
          <w:color w:val="0D2B45"/>
          <w:sz w:val="32"/>
        </w:rPr>
        <w:t>ENTERPRISE ROUTING USING OSPF:</w:t>
        <w:br/>
        <w:t>SCALABLE MULTI-DEPARTMENT CAMPUS NETWORK DESIGN</w:t>
      </w:r>
    </w:p>
    <w:p>
      <w:pPr>
        <w:widowControl/>
        <w:spacing w:before="0" w:after="320"/>
        <w:jc w:val="center"/>
      </w:pPr>
      <w:r>
        <w:rPr>
          <w:rFonts w:ascii="Lato" w:hAnsi="Lato" w:eastAsia="Lato" w:cs="Carlito"/>
          <w:b/>
          <w:color w:val="0E6C78"/>
          <w:sz w:val="20"/>
        </w:rPr>
        <w:t>Lab Assessment Review 1: Problem Analysis, Network Design &amp; Configuration</w:t>
      </w:r>
    </w:p>
    <w:p>
      <w:pPr>
        <w:widowControl/>
        <w:spacing w:before="40" w:after="80"/>
        <w:jc w:val="left"/>
        <w:pBdr>
          <w:bottom w:val="single" w:sz="8" w:space="3" w:color="B78B2E"/>
        </w:pBdr>
      </w:pPr>
      <w:r>
        <w:rPr>
          <w:rFonts w:ascii="Lato" w:hAnsi="Lato" w:eastAsia="Lato" w:cs="Carlito"/>
          <w:b/>
          <w:color w:val="0D2B45"/>
          <w:sz w:val="19"/>
        </w:rPr>
        <w:t>STUDENT PROJECT CANDIDATES</w:t>
      </w:r>
    </w:p>
    <w:tbl>
      <w:tblPr>
        <w:tblW w:type="dxa" w:w="9864"/>
        <w:tblLayout w:type="fixed"/>
        <w:tblLook w:firstColumn="1" w:firstRow="1" w:lastColumn="0" w:lastRow="0" w:noHBand="0" w:noVBand="1" w:val="04A0"/>
        <w:jc w:val="center"/>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2484"/>
        <w:gridCol w:w="2484"/>
        <w:gridCol w:w="2484"/>
        <w:gridCol w:w="2484"/>
      </w:tblGrid>
      <w:tr>
        <w:trPr>
          <w:tblHeader w:val="true"/>
        </w:trPr>
        <w:tc>
          <w:tcPr>
            <w:tcW w:type="dxa" w:w="792"/>
            <w:shd w:fill="0D2B45" w:val="clear"/>
            <w:vAlign w:val="center"/>
            <w:tcMar>
              <w:top w:w="75" w:type="dxa"/>
              <w:start w:w="85" w:type="dxa"/>
              <w:bottom w:w="75" w:type="dxa"/>
              <w:end w:w="85" w:type="dxa"/>
            </w:tcMar>
            <w:tcBorders>
              <w:top w:val="single" w:sz="10" w:space="0" w:color="123A5A"/>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S.No.</w:t>
            </w:r>
          </w:p>
        </w:tc>
        <w:tc>
          <w:tcPr>
            <w:tcW w:type="dxa" w:w="2880"/>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Student Candidate Name</w:t>
            </w:r>
          </w:p>
        </w:tc>
        <w:tc>
          <w:tcPr>
            <w:tcW w:type="dxa" w:w="2088"/>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Registration Number</w:t>
            </w:r>
          </w:p>
        </w:tc>
        <w:tc>
          <w:tcPr>
            <w:tcW w:type="dxa" w:w="4104"/>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7" w:space="0" w:color="123A5A"/>
            </w:tcBorders>
          </w:tcPr>
          <w:p>
            <w:pPr>
              <w:spacing w:before="0" w:after="0" w:line="240" w:lineRule="auto"/>
              <w:jc w:val="center"/>
            </w:pPr>
            <w:r>
              <w:rPr>
                <w:rFonts w:ascii="Lato" w:hAnsi="Lato" w:eastAsia="Lato" w:cs="Carlito"/>
                <w:b/>
                <w:color w:val="FFFFFF"/>
                <w:sz w:val="16"/>
              </w:rPr>
              <w:t>Academic Program / Department</w:t>
            </w:r>
          </w:p>
        </w:tc>
      </w:tr>
      <w:tr>
        <w:tc>
          <w:tcPr>
            <w:tcW w:type="dxa" w:w="792"/>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123A5A"/>
                <w:sz w:val="16"/>
              </w:rPr>
              <w:t>1</w:t>
            </w:r>
          </w:p>
        </w:tc>
        <w:tc>
          <w:tcPr>
            <w:tcW w:type="dxa" w:w="28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Ansh Katiyar</w:t>
            </w:r>
          </w:p>
        </w:tc>
        <w:tc>
          <w:tcPr>
            <w:tcW w:type="dxa" w:w="2088"/>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25BIT0333</w:t>
            </w:r>
          </w:p>
        </w:tc>
        <w:tc>
          <w:tcPr>
            <w:tcW w:type="dxa" w:w="4104"/>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r>
        <w:tc>
          <w:tcPr>
            <w:tcW w:type="dxa" w:w="792"/>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123A5A"/>
                <w:sz w:val="16"/>
              </w:rPr>
              <w:t>2</w:t>
            </w:r>
          </w:p>
        </w:tc>
        <w:tc>
          <w:tcPr>
            <w:tcW w:type="dxa" w:w="28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Arham Choudhary</w:t>
            </w:r>
          </w:p>
        </w:tc>
        <w:tc>
          <w:tcPr>
            <w:tcW w:type="dxa" w:w="2088"/>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center"/>
            </w:pPr>
            <w:r>
              <w:rPr>
                <w:rFonts w:ascii="Caladea" w:hAnsi="Caladea" w:eastAsia="Caladea" w:cs="Carlito"/>
                <w:b w:val="0"/>
                <w:color w:val="22272E"/>
                <w:sz w:val="16"/>
              </w:rPr>
              <w:t>25BIT0208</w:t>
            </w:r>
          </w:p>
        </w:tc>
        <w:tc>
          <w:tcPr>
            <w:tcW w:type="dxa" w:w="4104"/>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r>
        <w:tc>
          <w:tcPr>
            <w:tcW w:type="dxa" w:w="792"/>
            <w:shd w:fill="FFFFFF" w:val="clear"/>
            <w:vAlign w:val="center"/>
            <w:tcMar>
              <w:top w:w="75" w:type="dxa"/>
              <w:start w:w="85" w:type="dxa"/>
              <w:bottom w:w="75" w:type="dxa"/>
              <w:end w:w="85" w:type="dxa"/>
            </w:tcMar>
            <w:tcBorders>
              <w:top w:val="single" w:sz="4" w:space="0" w:color="D4DCE2"/>
              <w:left w:val="single" w:sz="7" w:space="0" w:color="123A5A"/>
              <w:bottom w:val="single" w:sz="8" w:space="0" w:color="123A5A"/>
              <w:right w:val="single" w:sz="4" w:space="0" w:color="D4DCE2"/>
            </w:tcBorders>
          </w:tcPr>
          <w:p>
            <w:pPr>
              <w:spacing w:before="0" w:after="0" w:line="240" w:lineRule="auto"/>
              <w:jc w:val="center"/>
            </w:pPr>
            <w:r>
              <w:rPr>
                <w:rFonts w:ascii="Lato" w:hAnsi="Lato" w:eastAsia="Lato" w:cs="Carlito"/>
                <w:b/>
                <w:color w:val="123A5A"/>
                <w:sz w:val="16"/>
              </w:rPr>
              <w:t>3</w:t>
            </w:r>
          </w:p>
        </w:tc>
        <w:tc>
          <w:tcPr>
            <w:tcW w:type="dxa" w:w="2880"/>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center"/>
            </w:pPr>
            <w:r>
              <w:rPr>
                <w:rFonts w:ascii="Caladea" w:hAnsi="Caladea" w:eastAsia="Caladea" w:cs="Carlito"/>
                <w:b w:val="0"/>
                <w:color w:val="22272E"/>
                <w:sz w:val="16"/>
              </w:rPr>
              <w:t>Sri Harsha</w:t>
            </w:r>
          </w:p>
        </w:tc>
        <w:tc>
          <w:tcPr>
            <w:tcW w:type="dxa" w:w="2088"/>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center"/>
            </w:pPr>
            <w:r>
              <w:rPr>
                <w:rFonts w:ascii="Caladea" w:hAnsi="Caladea" w:eastAsia="Caladea" w:cs="Carlito"/>
                <w:b w:val="0"/>
                <w:color w:val="22272E"/>
                <w:sz w:val="16"/>
              </w:rPr>
              <w:t>25BIT0292</w:t>
            </w:r>
          </w:p>
        </w:tc>
        <w:tc>
          <w:tcPr>
            <w:tcW w:type="dxa" w:w="4104"/>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7" w:space="0" w:color="123A5A"/>
            </w:tcBorders>
          </w:tcPr>
          <w:p>
            <w:pPr>
              <w:spacing w:before="0" w:after="0" w:line="240" w:lineRule="auto"/>
              <w:jc w:val="center"/>
            </w:pPr>
            <w:r>
              <w:rPr>
                <w:rFonts w:ascii="Caladea" w:hAnsi="Caladea" w:eastAsia="Caladea" w:cs="Carlito"/>
                <w:b w:val="0"/>
                <w:color w:val="22272E"/>
                <w:sz w:val="16"/>
              </w:rPr>
              <w:t>B.Tech Information Technology</w:t>
            </w:r>
          </w:p>
        </w:tc>
      </w:tr>
    </w:tbl>
    <w:p>
      <w:pPr>
        <w:widowControl/>
        <w:spacing w:after="0"/>
      </w:pPr>
      <w:r>
        <w:rPr>
          <w:rFonts w:ascii="Carlito" w:hAnsi="Carlito" w:eastAsia="Carlito" w:cs="Carlito"/>
          <w:color w:val="222222"/>
          <w:sz w:val="20"/>
        </w:rPr>
        <w:br w:type="page"/>
      </w:r>
    </w:p>
    <w:p>
      <w:pPr>
        <w:pStyle w:val="ReportSection"/>
        <w:keepNext/>
        <w:keepLines/>
        <w:widowControl/>
        <w:spacing w:before="240" w:after="100"/>
        <w:pBdr>
          <w:bottom w:val="single" w:sz="12" w:space="4" w:color="B78B2E"/>
        </w:pBdr>
      </w:pPr>
      <w:r>
        <w:rPr>
          <w:rFonts w:ascii="Lato" w:hAnsi="Lato" w:eastAsia="Lato" w:cs="Carlito"/>
          <w:b/>
          <w:color w:val="0D2B45"/>
          <w:sz w:val="28"/>
        </w:rPr>
        <w:t>1. Problem Formulation &amp; Multi-Department Scope</w:t>
      </w:r>
    </w:p>
    <w:p>
      <w:pPr>
        <w:pStyle w:val="ReportSubsection"/>
        <w:keepNext/>
        <w:keepLines/>
        <w:widowControl/>
        <w:spacing w:before="170" w:after="80"/>
        <w:pBdr>
          <w:bottom w:val="single" w:sz="3" w:space="3" w:color="D4DCE2"/>
        </w:pBdr>
      </w:pPr>
      <w:r>
        <w:rPr>
          <w:rFonts w:ascii="Lato" w:hAnsi="Lato" w:eastAsia="Lato" w:cs="Carlito"/>
          <w:b/>
          <w:color w:val="0E6C78"/>
          <w:sz w:val="22"/>
        </w:rPr>
        <w:t>1.1 Assigned Problem Statement</w:t>
      </w:r>
    </w:p>
    <w:p>
      <w:pPr>
        <w:widowControl/>
        <w:spacing w:after="140" w:line="259" w:lineRule="auto" w:before="60"/>
        <w:ind w:left="173" w:right="115"/>
        <w:jc w:val="left"/>
        <w:pBdr>
          <w:left w:val="single" w:sz="18" w:space="4" w:color="0E6C78"/>
          <w:bottom w:val="single" w:sz="3" w:space="2" w:color="D4DCE2"/>
          <w:top w:val="single" w:sz="3" w:space="2" w:color="D4DCE2"/>
        </w:pBdr>
        <w:shd w:fill="F3F7F9" w:val="clear"/>
      </w:pPr>
      <w:r>
        <w:rPr>
          <w:rFonts w:ascii="Lato" w:hAnsi="Lato" w:eastAsia="Lato" w:cs="Carlito"/>
          <w:b/>
          <w:color w:val="123A5A"/>
          <w:sz w:val="19"/>
        </w:rPr>
        <w:t xml:space="preserve">Problem Statement: </w:t>
      </w:r>
      <w:r>
        <w:rPr>
          <w:rFonts w:ascii="Caladea" w:hAnsi="Caladea" w:eastAsia="Caladea" w:cs="Carlito"/>
          <w:i/>
          <w:color w:val="22272E"/>
          <w:sz w:val="20"/>
        </w:rPr>
        <w:t>"Enterprise Routing using OSPF – Design a scalable routing system for multiple departments."</w:t>
      </w:r>
    </w:p>
    <w:p>
      <w:pPr>
        <w:widowControl/>
        <w:spacing w:after="96" w:line="264" w:lineRule="auto" w:before="0"/>
        <w:jc w:val="both"/>
      </w:pPr>
      <w:r>
        <w:rPr>
          <w:rFonts w:ascii="Caladea" w:hAnsi="Caladea" w:eastAsia="Caladea" w:cs="Carlito"/>
          <w:color w:val="22272E"/>
          <w:sz w:val="20"/>
        </w:rPr>
        <w:t>The objective of this engineering project is to design, configure, and evaluate an enterprise-grade multi-area Open Shortest Path First (OSPF) routing infrastructure capable of interconnecting multiple academic, administrative, residential, and research departments across the 372-acre Vellore Institute of Technology (VIT Vellore) campus serving more than 40,000 students. The topology is fully modeled and validated in Cisco Packet Tracer 8.2 with Link-State convergence verified under live link failure scenarios.</w:t>
      </w:r>
    </w:p>
    <w:p>
      <w:pPr>
        <w:pStyle w:val="ReportSubsection"/>
        <w:keepNext/>
        <w:keepLines/>
        <w:widowControl/>
        <w:spacing w:before="170" w:after="80"/>
        <w:pBdr>
          <w:bottom w:val="single" w:sz="3" w:space="3" w:color="D4DCE2"/>
        </w:pBdr>
      </w:pPr>
      <w:r>
        <w:rPr>
          <w:rFonts w:ascii="Lato" w:hAnsi="Lato" w:eastAsia="Lato" w:cs="Carlito"/>
          <w:b/>
          <w:color w:val="0E6C78"/>
          <w:sz w:val="22"/>
        </w:rPr>
        <w:t>1.2 Operational Scale Across Multiple University Departments</w:t>
      </w:r>
    </w:p>
    <w:p>
      <w:pPr>
        <w:widowControl/>
        <w:spacing w:after="96" w:line="264" w:lineRule="auto" w:before="0"/>
        <w:jc w:val="both"/>
      </w:pPr>
      <w:r>
        <w:rPr>
          <w:rFonts w:ascii="Caladea" w:hAnsi="Caladea" w:eastAsia="Caladea" w:cs="Carlito"/>
          <w:color w:val="22272E"/>
          <w:sz w:val="20"/>
        </w:rPr>
        <w:t>Modern enterprise university environments like VIT Vellore host diverse departments with widely varying traffic, security, and quality-of-service demands. Designing a scalable enterprise routing system requires analyzing the unique operational requirements of each individual department across the 372-acre campus:</w:t>
      </w:r>
    </w:p>
    <w:tbl>
      <w:tblPr>
        <w:tblW w:type="dxa" w:w="9864"/>
        <w:tblLayout w:type="fixed"/>
        <w:tblLook w:firstColumn="1" w:firstRow="1" w:lastColumn="0" w:lastRow="0" w:noHBand="0" w:noVBand="1" w:val="04A0"/>
        <w:jc w:val="center"/>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2484"/>
        <w:gridCol w:w="2484"/>
        <w:gridCol w:w="2484"/>
        <w:gridCol w:w="2484"/>
      </w:tblGrid>
      <w:tr>
        <w:trPr>
          <w:tblHeader w:val="true"/>
        </w:trPr>
        <w:tc>
          <w:tcPr>
            <w:tcW w:type="dxa" w:w="1655"/>
            <w:shd w:fill="0D2B45" w:val="clear"/>
            <w:vAlign w:val="center"/>
            <w:tcMar>
              <w:top w:w="75" w:type="dxa"/>
              <w:start w:w="85" w:type="dxa"/>
              <w:bottom w:w="75" w:type="dxa"/>
              <w:end w:w="85" w:type="dxa"/>
            </w:tcMar>
            <w:tcBorders>
              <w:top w:val="single" w:sz="10" w:space="0" w:color="123A5A"/>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Campus Sector</w:t>
            </w:r>
          </w:p>
        </w:tc>
        <w:tc>
          <w:tcPr>
            <w:tcW w:type="dxa" w:w="3283"/>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Physical Facilities / Landmarks</w:t>
            </w:r>
          </w:p>
        </w:tc>
        <w:tc>
          <w:tcPr>
            <w:tcW w:type="dxa" w:w="1987"/>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Active User Population</w:t>
            </w:r>
          </w:p>
        </w:tc>
        <w:tc>
          <w:tcPr>
            <w:tcW w:type="dxa" w:w="2937"/>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7" w:space="0" w:color="123A5A"/>
            </w:tcBorders>
          </w:tcPr>
          <w:p>
            <w:pPr>
              <w:spacing w:before="0" w:after="0" w:line="240" w:lineRule="auto"/>
              <w:jc w:val="center"/>
            </w:pPr>
            <w:r>
              <w:rPr>
                <w:rFonts w:ascii="Lato" w:hAnsi="Lato" w:eastAsia="Lato" w:cs="Carlito"/>
                <w:b/>
                <w:color w:val="FFFFFF"/>
                <w:sz w:val="16"/>
              </w:rPr>
              <w:t>Operational Network Profile</w:t>
            </w:r>
          </w:p>
        </w:tc>
      </w:tr>
      <w:tr>
        <w:tc>
          <w:tcPr>
            <w:tcW w:type="dxa" w:w="1655"/>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Academic Core</w:t>
            </w:r>
          </w:p>
        </w:tc>
        <w:tc>
          <w:tcPr>
            <w:tcW w:type="dxa" w:w="3283"/>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Silver Jubilee Tower (SJT 12 floors), Technology Tower (TT), Main Building (MB), SMV Hexagon</w:t>
            </w:r>
          </w:p>
        </w:tc>
        <w:tc>
          <w:tcPr>
            <w:tcW w:type="dxa" w:w="198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18,500 Daily Students</w:t>
            </w:r>
          </w:p>
        </w:tc>
        <w:tc>
          <w:tcPr>
            <w:tcW w:type="dxa" w:w="293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High-concurrency e-learning, lab virtualization, video streaming, low latency (&lt;= 5 ms).</w:t>
            </w:r>
          </w:p>
        </w:tc>
      </w:tr>
      <w:tr>
        <w:tc>
          <w:tcPr>
            <w:tcW w:type="dxa" w:w="1655"/>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Residential Hostels</w:t>
            </w:r>
          </w:p>
        </w:tc>
        <w:tc>
          <w:tcPr>
            <w:tcW w:type="dxa" w:w="3283"/>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Men's Hostels (Blocks A to T), Women's Hostels (Blocks A to H) - 35+ blocks</w:t>
            </w:r>
          </w:p>
        </w:tc>
        <w:tc>
          <w:tcPr>
            <w:tcW w:type="dxa" w:w="198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32,500 Resident Students</w:t>
            </w:r>
          </w:p>
        </w:tc>
        <w:tc>
          <w:tcPr>
            <w:tcW w:type="dxa" w:w="293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Massive Wi-Fi density, continuous client roam/flaps, entertainment, cloud gaming, peer-to-peer.</w:t>
            </w:r>
          </w:p>
        </w:tc>
      </w:tr>
      <w:tr>
        <w:tc>
          <w:tcPr>
            <w:tcW w:type="dxa" w:w="1655"/>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Central Administration</w:t>
            </w:r>
          </w:p>
        </w:tc>
        <w:tc>
          <w:tcPr>
            <w:tcW w:type="dxa" w:w="3283"/>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Gandhi Block Administration, Examination Controller, Finance Data Center</w:t>
            </w:r>
          </w:p>
        </w:tc>
        <w:tc>
          <w:tcPr>
            <w:tcW w:type="dxa" w:w="198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3,500 Administrative Staff</w:t>
            </w:r>
          </w:p>
        </w:tc>
        <w:tc>
          <w:tcPr>
            <w:tcW w:type="dxa" w:w="293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High security, ERP student records, payroll, strict route isolation and access controls.</w:t>
            </w:r>
          </w:p>
        </w:tc>
      </w:tr>
      <w:tr>
        <w:tc>
          <w:tcPr>
            <w:tcW w:type="dxa" w:w="1655"/>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Research &amp; Innovation</w:t>
            </w:r>
          </w:p>
        </w:tc>
        <w:tc>
          <w:tcPr>
            <w:tcW w:type="dxa" w:w="3283"/>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Pearl Research Park (PRP 7 floors), AI Supercomputing &amp; Technology Incubators</w:t>
            </w:r>
          </w:p>
        </w:tc>
        <w:tc>
          <w:tcPr>
            <w:tcW w:type="dxa" w:w="198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4,800 Researchers</w:t>
            </w:r>
          </w:p>
        </w:tc>
        <w:tc>
          <w:tcPr>
            <w:tcW w:type="dxa" w:w="293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High-throughput data transfers, HPC clusters, custom experimental IP route injection.</w:t>
            </w:r>
          </w:p>
        </w:tc>
      </w:tr>
      <w:tr>
        <w:tc>
          <w:tcPr>
            <w:tcW w:type="dxa" w:w="1655"/>
            <w:shd w:fill="FFFFFF" w:val="clear"/>
            <w:vAlign w:val="center"/>
            <w:tcMar>
              <w:top w:w="75" w:type="dxa"/>
              <w:start w:w="85" w:type="dxa"/>
              <w:bottom w:w="75" w:type="dxa"/>
              <w:end w:w="85" w:type="dxa"/>
            </w:tcMar>
            <w:tcBorders>
              <w:top w:val="single" w:sz="4" w:space="0" w:color="D4DCE2"/>
              <w:left w:val="single" w:sz="7" w:space="0" w:color="123A5A"/>
              <w:bottom w:val="single" w:sz="8" w:space="0" w:color="123A5A"/>
              <w:right w:val="single" w:sz="4" w:space="0" w:color="D4DCE2"/>
            </w:tcBorders>
          </w:tcPr>
          <w:p>
            <w:pPr>
              <w:spacing w:before="0" w:after="0" w:line="240" w:lineRule="auto"/>
              <w:jc w:val="left"/>
            </w:pPr>
            <w:r>
              <w:rPr>
                <w:rFonts w:ascii="Lato" w:hAnsi="Lato" w:eastAsia="Lato" w:cs="Carlito"/>
                <w:b/>
                <w:color w:val="123A5A"/>
                <w:sz w:val="16"/>
              </w:rPr>
              <w:t>Campus Core DC</w:t>
            </w:r>
          </w:p>
        </w:tc>
        <w:tc>
          <w:tcPr>
            <w:tcW w:type="dxa" w:w="3283"/>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Centre for Technical Support (CTS DC 1 &amp; 2)</w:t>
            </w:r>
          </w:p>
        </w:tc>
        <w:tc>
          <w:tcPr>
            <w:tcW w:type="dxa" w:w="1987"/>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Core Enterprise Hub</w:t>
            </w:r>
          </w:p>
        </w:tc>
        <w:tc>
          <w:tcPr>
            <w:tcW w:type="dxa" w:w="2937"/>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7" w:space="0" w:color="123A5A"/>
            </w:tcBorders>
          </w:tcPr>
          <w:p>
            <w:pPr>
              <w:spacing w:before="0" w:after="0" w:line="240" w:lineRule="auto"/>
              <w:jc w:val="left"/>
            </w:pPr>
            <w:r>
              <w:rPr>
                <w:rFonts w:ascii="Caladea" w:hAnsi="Caladea" w:eastAsia="Caladea" w:cs="Carlito"/>
                <w:b w:val="0"/>
                <w:color w:val="22272E"/>
                <w:sz w:val="16"/>
              </w:rPr>
              <w:t>Dual redundant optical backbone spine terminating all inter-sector optical conduits at 100 Gbps.</w:t>
            </w:r>
          </w:p>
        </w:tc>
      </w:tr>
    </w:tbl>
    <w:p>
      <w:pPr>
        <w:pStyle w:val="ReportSubsection"/>
        <w:keepNext/>
        <w:keepLines/>
        <w:widowControl/>
        <w:spacing w:before="170" w:after="80"/>
        <w:pBdr>
          <w:bottom w:val="single" w:sz="3" w:space="3" w:color="D4DCE2"/>
        </w:pBdr>
      </w:pPr>
      <w:r>
        <w:rPr>
          <w:rFonts w:ascii="Lato" w:hAnsi="Lato" w:eastAsia="Lato" w:cs="Carlito"/>
          <w:b/>
          <w:color w:val="0E6C78"/>
          <w:sz w:val="22"/>
        </w:rPr>
        <w:t>1.3 Failure Modes of a Flat Single-Area Network Design</w:t>
      </w:r>
    </w:p>
    <w:p>
      <w:pPr>
        <w:widowControl/>
        <w:spacing w:after="96" w:line="264" w:lineRule="auto" w:before="0"/>
        <w:jc w:val="both"/>
      </w:pPr>
      <w:r>
        <w:rPr>
          <w:rFonts w:ascii="Caladea" w:hAnsi="Caladea" w:eastAsia="Caladea" w:cs="Carlito"/>
          <w:color w:val="22272E"/>
          <w:sz w:val="20"/>
        </w:rPr>
        <w:t>In a conventional single-area (flat Area 0) routing deployment, every router in the university maintains an identical Link-State Database (LSDB) containing every router, interface, and link in the entire campus. In an enterprise environment with 40,000 students and over 120,000 connected BYOD devices, a flat topology introduces three critical architectural failures:</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1. Continuous SPF Recalculation Storms: </w:t>
      </w:r>
      <w:r>
        <w:rPr>
          <w:rFonts w:ascii="Caladea" w:hAnsi="Caladea" w:eastAsia="Caladea" w:cs="Carlito"/>
          <w:b w:val="0"/>
          <w:color w:val="22272E"/>
          <w:sz w:val="19"/>
        </w:rPr>
        <w:t>In a flat network, every student Wi-Fi link transition, access switch reboot, or port flap in any hostel block generates a Type-1 Router Link-State Advertisement (LSA) that must be flooded to every router across the 372-acre campus. Every core, distribution, and access router must execute the full Dijkstra Shortest Path First algorithm. With hundreds of daily link transitions, router CPU utilization exceeds 90%, causing control plane starvation, BGP session drops, and packet forwarding blackouts.</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2. Hardware TCAM Exhaustion: </w:t>
      </w:r>
      <w:r>
        <w:rPr>
          <w:rFonts w:ascii="Caladea" w:hAnsi="Caladea" w:eastAsia="Caladea" w:cs="Carlito"/>
          <w:b w:val="0"/>
          <w:color w:val="22272E"/>
          <w:sz w:val="19"/>
        </w:rPr>
        <w:t>Every unique building subnet, lab VLAN, and access link must be installed directly into the Ternary Content-Addressable Memory (TCAM) of all core and distribution switches. In a campus with 248 individual access subnets, flat route tables exhaust switch TCAM line cards. When TCAM tables overflow, routers fall back to slow software CPU forwarding, degrading throughput from 100 Gbps to under 1 Gbps.</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3. Absence of Failure Domain Isolation: </w:t>
      </w:r>
      <w:r>
        <w:rPr>
          <w:rFonts w:ascii="Caladea" w:hAnsi="Caladea" w:eastAsia="Caladea" w:cs="Carlito"/>
          <w:b w:val="0"/>
          <w:color w:val="22272E"/>
          <w:sz w:val="19"/>
        </w:rPr>
        <w:t>A flat design lacks failure domain boundaries. A fiber cut between two hostel blocks or a misconfigured laboratory switch in the academic zone propagates through the entire campus within milliseconds, destabilizing university-wide administrative and academic services.</w:t>
      </w:r>
    </w:p>
    <w:p>
      <w:pPr>
        <w:pStyle w:val="ReportSubsection"/>
        <w:keepNext/>
        <w:keepLines/>
        <w:widowControl/>
        <w:spacing w:before="170" w:after="80"/>
        <w:pBdr>
          <w:bottom w:val="single" w:sz="3" w:space="3" w:color="D4DCE2"/>
        </w:pBdr>
      </w:pPr>
      <w:r>
        <w:rPr>
          <w:rFonts w:ascii="Lato" w:hAnsi="Lato" w:eastAsia="Lato" w:cs="Carlito"/>
          <w:b/>
          <w:color w:val="0E6C78"/>
          <w:sz w:val="22"/>
        </w:rPr>
        <w:t>1.4 Engineering Objectives and Multi-Department SLA Constraints</w:t>
      </w:r>
    </w:p>
    <w:p>
      <w:pPr>
        <w:widowControl/>
        <w:spacing w:after="96" w:line="264" w:lineRule="auto" w:before="0"/>
        <w:jc w:val="both"/>
      </w:pPr>
      <w:r>
        <w:rPr>
          <w:rFonts w:ascii="Caladea" w:hAnsi="Caladea" w:eastAsia="Caladea" w:cs="Carlito"/>
          <w:color w:val="22272E"/>
          <w:sz w:val="20"/>
        </w:rPr>
        <w:t>To resolve these operational challenges, this project establishes a hierarchical, multi-area OSPF routing architecture engineered to achieve the following measurable service-level benchmarks:</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High Availability: </w:t>
      </w:r>
      <w:r>
        <w:rPr>
          <w:rFonts w:ascii="Caladea" w:hAnsi="Caladea" w:eastAsia="Caladea" w:cs="Carlito"/>
          <w:b w:val="0"/>
          <w:color w:val="22272E"/>
          <w:sz w:val="19"/>
        </w:rPr>
        <w:t>Maintain 99.98% network availability across 40,000 concurrent user sessions.</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Fast Convergence: </w:t>
      </w:r>
      <w:r>
        <w:rPr>
          <w:rFonts w:ascii="Caladea" w:hAnsi="Caladea" w:eastAsia="Caladea" w:cs="Carlito"/>
          <w:b w:val="0"/>
          <w:color w:val="22272E"/>
          <w:sz w:val="19"/>
        </w:rPr>
        <w:t>Sub-second route recovery (&lt;= 2 milliseconds) during any primary trunk fiber severance using fast timers and pre-calculated backup paths.</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TCAM Route Summarization: </w:t>
      </w:r>
      <w:r>
        <w:rPr>
          <w:rFonts w:ascii="Caladea" w:hAnsi="Caladea" w:eastAsia="Caladea" w:cs="Carlito"/>
          <w:b w:val="0"/>
          <w:color w:val="22272E"/>
          <w:sz w:val="19"/>
        </w:rPr>
        <w:t>Achieve at least 95% reduction in core routing table size via deterministic Class A VLSM supernetting at Area Border Routers.</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Administrative Route Shielding: </w:t>
      </w:r>
      <w:r>
        <w:rPr>
          <w:rFonts w:ascii="Caladea" w:hAnsi="Caladea" w:eastAsia="Caladea" w:cs="Carlito"/>
          <w:b w:val="0"/>
          <w:color w:val="22272E"/>
          <w:sz w:val="19"/>
        </w:rPr>
        <w:t>Isolate administrative and financial servers from student network reachability using Totally Stubby Area boundary constraints.</w:t>
      </w:r>
    </w:p>
    <w:p>
      <w:pPr>
        <w:pStyle w:val="ReportSection"/>
        <w:keepNext/>
        <w:keepLines/>
        <w:widowControl/>
        <w:spacing w:before="240" w:after="100"/>
        <w:pBdr>
          <w:bottom w:val="single" w:sz="12" w:space="4" w:color="B78B2E"/>
        </w:pBdr>
      </w:pPr>
      <w:r>
        <w:rPr>
          <w:rFonts w:ascii="Lato" w:hAnsi="Lato" w:eastAsia="Lato" w:cs="Carlito"/>
          <w:b/>
          <w:color w:val="0D2B45"/>
          <w:sz w:val="28"/>
        </w:rPr>
        <w:t>2. Hierarchical Network Topology Design</w:t>
      </w:r>
    </w:p>
    <w:p>
      <w:pPr>
        <w:pStyle w:val="ReportSubsection"/>
        <w:keepNext/>
        <w:keepLines/>
        <w:widowControl/>
        <w:spacing w:before="170" w:after="80"/>
        <w:pBdr>
          <w:bottom w:val="single" w:sz="3" w:space="3" w:color="D4DCE2"/>
        </w:pBdr>
      </w:pPr>
      <w:r>
        <w:rPr>
          <w:rFonts w:ascii="Lato" w:hAnsi="Lato" w:eastAsia="Lato" w:cs="Carlito"/>
          <w:b/>
          <w:color w:val="0E6C78"/>
          <w:sz w:val="22"/>
        </w:rPr>
        <w:t>2.1 Multi-Area Campus Architecture Overview</w:t>
      </w:r>
    </w:p>
    <w:p>
      <w:pPr>
        <w:widowControl/>
        <w:spacing w:after="96" w:line="264" w:lineRule="auto" w:before="0"/>
        <w:jc w:val="both"/>
      </w:pPr>
      <w:r>
        <w:rPr>
          <w:rFonts w:ascii="Caladea" w:hAnsi="Caladea" w:eastAsia="Caladea" w:cs="Carlito"/>
          <w:color w:val="22272E"/>
          <w:sz w:val="20"/>
        </w:rPr>
        <w:t>The campus network is structured into five specialized OSPF areas connected to a dual-redundant transit backbone. This hierarchical partitioning confines link-state flooding within local area boundaries, converting volatile access networks into deterministic summary routes at the backbone edge:</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Area 0 (Backbone Core): </w:t>
      </w:r>
      <w:r>
        <w:rPr>
          <w:rFonts w:ascii="Caladea" w:hAnsi="Caladea" w:eastAsia="Caladea" w:cs="Carlito"/>
          <w:b w:val="0"/>
          <w:color w:val="22272E"/>
          <w:sz w:val="19"/>
        </w:rPr>
        <w:t>Centrally situated at the Centre for Technical Support (CTS DC 1 &amp; 2). Acts as the high-speed transit hub interconnecting all campus zones. Maintains dual 100 Gbps optical trunks running over Point-to-Point links (10.0.0.0/24). Zero route summarization occurs within Area 0 to ensure authoritative routing.</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Area 10 (Academic Core): </w:t>
      </w:r>
      <w:r>
        <w:rPr>
          <w:rFonts w:ascii="Caladea" w:hAnsi="Caladea" w:eastAsia="Caladea" w:cs="Carlito"/>
          <w:b w:val="0"/>
          <w:color w:val="22272E"/>
          <w:sz w:val="19"/>
        </w:rPr>
        <w:t>Encompasses Silver Jubilee Tower (SJT-ABR), Technology Tower (TT-ABR), Main Building, and SMV Hexagon. Aggregates 18,500 daily students. Connected via dual 100G uplinks to CTS Core 1 and CTS Core 2, with an inter-tower 40G backup conduit (Link l8) between SJT and TT.</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Area 20 (Residential Hostels): </w:t>
      </w:r>
      <w:r>
        <w:rPr>
          <w:rFonts w:ascii="Caladea" w:hAnsi="Caladea" w:eastAsia="Caladea" w:cs="Carlito"/>
          <w:b w:val="0"/>
          <w:color w:val="22272E"/>
          <w:sz w:val="19"/>
        </w:rPr>
        <w:t>Encompasses 35+ hostel blocks across Men's Hostels (MH-ABR) and Women's Hostels (WH-ABR) housing 32,500 resident students. High-frequency Wi-Fi roaming and access port flaps are fully contained within Area 20, shielding the academic core from SPF recalculation churn.</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Area 30 (Central Administration - Totally Stubby): </w:t>
      </w:r>
      <w:r>
        <w:rPr>
          <w:rFonts w:ascii="Caladea" w:hAnsi="Caladea" w:eastAsia="Caladea" w:cs="Carlito"/>
          <w:b w:val="0"/>
          <w:color w:val="22272E"/>
          <w:sz w:val="19"/>
        </w:rPr>
        <w:t>Encompasses Gandhi Block Administration, Examination Controller, and University Finance. Configured as a Totally Stubby Area (TSA) using 'area 30 stub no-summary'. Discards all inter-area summaries (Type-3) and external routes (Type-5), installing a single default route 0.0.0.0/0 via the core.</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Area 40 (Research &amp; Incubation - NSSA): </w:t>
      </w:r>
      <w:r>
        <w:rPr>
          <w:rFonts w:ascii="Caladea" w:hAnsi="Caladea" w:eastAsia="Caladea" w:cs="Carlito"/>
          <w:b w:val="0"/>
          <w:color w:val="22272E"/>
          <w:sz w:val="19"/>
        </w:rPr>
        <w:t>Encompasses Pearl Research Park (PRP-ABR) housing supercomputing testbeds, AI laboratories, and startup incubators. Operates as a Not-So-Stubby Area (NSSA) allowing researchers to redistribute external lab routes (Type-7 LSAs) translated to Type-5 at PRP-ABR.</w:t>
      </w:r>
    </w:p>
    <w:p>
      <w:pPr>
        <w:pStyle w:val="ReportSubsection"/>
        <w:keepNext/>
        <w:keepLines/>
        <w:widowControl/>
        <w:spacing w:before="170" w:after="80"/>
        <w:pBdr>
          <w:bottom w:val="single" w:sz="3" w:space="3" w:color="D4DCE2"/>
        </w:pBdr>
      </w:pPr>
      <w:r>
        <w:rPr>
          <w:rFonts w:ascii="Lato" w:hAnsi="Lato" w:eastAsia="Lato" w:cs="Carlito"/>
          <w:b/>
          <w:color w:val="0E6C78"/>
          <w:sz w:val="22"/>
        </w:rPr>
        <w:t>2.2 Campus Topological Interconnection Diagram</w:t>
      </w:r>
    </w:p>
    <w:p>
      <w:pPr>
        <w:widowControl/>
        <w:spacing w:after="96" w:line="264" w:lineRule="auto" w:before="0"/>
        <w:jc w:val="both"/>
      </w:pPr>
      <w:r>
        <w:rPr>
          <w:rFonts w:ascii="Caladea" w:hAnsi="Caladea" w:eastAsia="Caladea" w:cs="Carlito"/>
          <w:color w:val="22272E"/>
          <w:sz w:val="20"/>
        </w:rPr>
        <w:t>To satisfy the AST08 deliverable requirement for an industry-standard network design and topology diagram, the complete 5-area campus architecture was implemented in Cisco Packet Tracer 8.2 and mapped to the physical 372-acre campus layout. Figure 1.1 presents the verified Cisco Packet Tracer logical workspace topology, and Figure 1.2 presents the 3D isometric architectural overview.</w:t>
      </w:r>
    </w:p>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5806440" cy="3240803"/>
            <wp:docPr id="2" name="Picture 2"/>
            <wp:cNvGraphicFramePr>
              <a:graphicFrameLocks noChangeAspect="1"/>
            </wp:cNvGraphicFramePr>
            <a:graphic>
              <a:graphicData uri="http://schemas.openxmlformats.org/drawingml/2006/picture">
                <pic:pic>
                  <pic:nvPicPr>
                    <pic:cNvPr id="0" name="cisco_packet_tracer_topology.jpg"/>
                    <pic:cNvPicPr/>
                  </pic:nvPicPr>
                  <pic:blipFill>
                    <a:blip r:embed="rId10"/>
                    <a:stretch>
                      <a:fillRect/>
                    </a:stretch>
                  </pic:blipFill>
                  <pic:spPr>
                    <a:xfrm>
                      <a:off x="0" y="0"/>
                      <a:ext cx="5806440" cy="3240803"/>
                    </a:xfrm>
                    <a:prstGeom prst="rect"/>
                  </pic:spPr>
                </pic:pic>
              </a:graphicData>
            </a:graphic>
          </wp:inline>
        </w:drawing>
      </w:r>
    </w:p>
    <w:p>
      <w:pPr>
        <w:pStyle w:val="ReportCaption"/>
        <w:keepNext w:val="0"/>
        <w:widowControl/>
        <w:spacing w:after="100"/>
        <w:jc w:val="center"/>
      </w:pPr>
      <w:r>
        <w:rPr>
          <w:rFonts w:ascii="Caladea" w:hAnsi="Caladea" w:eastAsia="Caladea" w:cs="Carlito"/>
          <w:i/>
          <w:color w:val="66717D"/>
          <w:sz w:val="16"/>
        </w:rPr>
        <w:t>Figure 1.1: Cisco Packet Tracer 8.2 implementation showing the multi-area campus topology with 5 shaded functional zones (Area 0 Backbone, Area 10 Academic Core, Area 20 Hostels, Area 30 Admin, Area 40 Research), redundant fiber links, and Catalyst switch aggregates.</w:t>
      </w:r>
    </w:p>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5440680" cy="3627120"/>
            <wp:docPr id="3" name="Picture 3"/>
            <wp:cNvGraphicFramePr>
              <a:graphicFrameLocks noChangeAspect="1"/>
            </wp:cNvGraphicFramePr>
            <a:graphic>
              <a:graphicData uri="http://schemas.openxmlformats.org/drawingml/2006/picture">
                <pic:pic>
                  <pic:nvPicPr>
                    <pic:cNvPr id="0" name="showcase_3d_campus.jpg"/>
                    <pic:cNvPicPr/>
                  </pic:nvPicPr>
                  <pic:blipFill>
                    <a:blip r:embed="rId11"/>
                    <a:stretch>
                      <a:fillRect/>
                    </a:stretch>
                  </pic:blipFill>
                  <pic:spPr>
                    <a:xfrm>
                      <a:off x="0" y="0"/>
                      <a:ext cx="5440680" cy="3627120"/>
                    </a:xfrm>
                    <a:prstGeom prst="rect"/>
                  </pic:spPr>
                </pic:pic>
              </a:graphicData>
            </a:graphic>
          </wp:inline>
        </w:drawing>
      </w:r>
    </w:p>
    <w:p>
      <w:pPr>
        <w:pStyle w:val="ReportCaption"/>
        <w:keepNext w:val="0"/>
        <w:widowControl/>
        <w:spacing w:after="100"/>
        <w:jc w:val="center"/>
      </w:pPr>
      <w:r>
        <w:rPr>
          <w:rFonts w:ascii="Caladea" w:hAnsi="Caladea" w:eastAsia="Caladea" w:cs="Carlito"/>
          <w:i/>
          <w:color w:val="66717D"/>
          <w:sz w:val="16"/>
        </w:rPr>
        <w:t>Figure 1.2: 3D Isometric architectural visualization of the 372-acre VIT Vellore campus network, illustrating optical trunk conduits linking Silver Jubilee Tower, Tech Tower, Gandhi Admin, Men's Hostels, Women's Hostels, Pearl Research, and CTS Core DC.</w:t>
      </w:r>
    </w:p>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5806440" cy="3782176"/>
            <wp:docPr id="4" name="Picture 4"/>
            <wp:cNvGraphicFramePr>
              <a:graphicFrameLocks noChangeAspect="1"/>
            </wp:cNvGraphicFramePr>
            <a:graphic>
              <a:graphicData uri="http://schemas.openxmlformats.org/drawingml/2006/picture">
                <pic:pic>
                  <pic:nvPicPr>
                    <pic:cNvPr id="0" name="vit_ospf_5area_schematic.png"/>
                    <pic:cNvPicPr/>
                  </pic:nvPicPr>
                  <pic:blipFill>
                    <a:blip r:embed="rId12"/>
                    <a:stretch>
                      <a:fillRect/>
                    </a:stretch>
                  </pic:blipFill>
                  <pic:spPr>
                    <a:xfrm>
                      <a:off x="0" y="0"/>
                      <a:ext cx="5806440" cy="3782176"/>
                    </a:xfrm>
                    <a:prstGeom prst="rect"/>
                  </pic:spPr>
                </pic:pic>
              </a:graphicData>
            </a:graphic>
          </wp:inline>
        </w:drawing>
      </w:r>
    </w:p>
    <w:p>
      <w:pPr>
        <w:pStyle w:val="ReportCaption"/>
        <w:keepNext w:val="0"/>
        <w:widowControl/>
        <w:spacing w:after="100"/>
        <w:jc w:val="center"/>
      </w:pPr>
      <w:r>
        <w:rPr>
          <w:rFonts w:ascii="Caladea" w:hAnsi="Caladea" w:eastAsia="Caladea" w:cs="Carlito"/>
          <w:i/>
          <w:color w:val="66717D"/>
          <w:sz w:val="16"/>
        </w:rPr>
        <w:t>Figure 1.3: High-level architectural schematic of the VIT Vellore 5-Area OSPF campus network, detailing backbone spine (Area 0), academic complexes (Area 10), residential hostels (Area 20), administrative security shield (Area 30), and research clusters (Area 40).</w:t>
      </w:r>
    </w:p>
    <w:p>
      <w:pPr>
        <w:pStyle w:val="ReportSubsection"/>
        <w:keepNext/>
        <w:keepLines/>
        <w:widowControl/>
        <w:spacing w:before="170" w:after="80"/>
        <w:pBdr>
          <w:bottom w:val="single" w:sz="3" w:space="3" w:color="D4DCE2"/>
        </w:pBdr>
      </w:pPr>
      <w:r>
        <w:rPr>
          <w:rFonts w:ascii="Lato" w:hAnsi="Lato" w:eastAsia="Lato" w:cs="Carlito"/>
          <w:b/>
          <w:color w:val="0E6C78"/>
          <w:sz w:val="22"/>
        </w:rPr>
        <w:t>2.3 Physical Conduits and Interface Specifications</w:t>
      </w:r>
    </w:p>
    <w:p>
      <w:pPr>
        <w:widowControl/>
        <w:spacing w:after="96" w:line="264" w:lineRule="auto" w:before="0"/>
        <w:jc w:val="both"/>
      </w:pPr>
      <w:r>
        <w:rPr>
          <w:rFonts w:ascii="Caladea" w:hAnsi="Caladea" w:eastAsia="Caladea" w:cs="Carlito"/>
          <w:color w:val="22272E"/>
          <w:sz w:val="20"/>
        </w:rPr>
        <w:t>The point-to-point physical links interconnecting campus aggregation points are detailed in the following engineering matrix:</w:t>
      </w:r>
    </w:p>
    <w:tbl>
      <w:tblPr>
        <w:tblW w:type="dxa" w:w="9864"/>
        <w:tblLayout w:type="fixed"/>
        <w:tblLook w:firstColumn="1" w:firstRow="1" w:lastColumn="0" w:lastRow="0" w:noHBand="0" w:noVBand="1" w:val="04A0"/>
        <w:jc w:val="center"/>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1656"/>
        <w:gridCol w:w="1656"/>
        <w:gridCol w:w="1656"/>
        <w:gridCol w:w="1656"/>
        <w:gridCol w:w="1656"/>
        <w:gridCol w:w="1656"/>
      </w:tblGrid>
      <w:tr>
        <w:trPr>
          <w:tblHeader w:val="true"/>
        </w:trPr>
        <w:tc>
          <w:tcPr>
            <w:tcW w:type="dxa" w:w="979"/>
            <w:shd w:fill="0D2B45" w:val="clear"/>
            <w:vAlign w:val="center"/>
            <w:tcMar>
              <w:top w:w="75" w:type="dxa"/>
              <w:start w:w="85" w:type="dxa"/>
              <w:bottom w:w="75" w:type="dxa"/>
              <w:end w:w="85" w:type="dxa"/>
            </w:tcMar>
            <w:tcBorders>
              <w:top w:val="single" w:sz="10" w:space="0" w:color="123A5A"/>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Conduit</w:t>
            </w:r>
          </w:p>
        </w:tc>
        <w:tc>
          <w:tcPr>
            <w:tcW w:type="dxa" w:w="2347"/>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Endpoints</w:t>
            </w:r>
          </w:p>
        </w:tc>
        <w:tc>
          <w:tcPr>
            <w:tcW w:type="dxa" w:w="2275"/>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Media / Physical Type</w:t>
            </w:r>
          </w:p>
        </w:tc>
        <w:tc>
          <w:tcPr>
            <w:tcW w:type="dxa" w:w="1180"/>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Bandwidth</w:t>
            </w:r>
          </w:p>
        </w:tc>
        <w:tc>
          <w:tcPr>
            <w:tcW w:type="dxa" w:w="1123"/>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OSPF Metric</w:t>
            </w:r>
          </w:p>
        </w:tc>
        <w:tc>
          <w:tcPr>
            <w:tcW w:type="dxa" w:w="1958"/>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7" w:space="0" w:color="123A5A"/>
            </w:tcBorders>
          </w:tcPr>
          <w:p>
            <w:pPr>
              <w:spacing w:before="0" w:after="0" w:line="240" w:lineRule="auto"/>
              <w:jc w:val="center"/>
            </w:pPr>
            <w:r>
              <w:rPr>
                <w:rFonts w:ascii="Lato" w:hAnsi="Lato" w:eastAsia="Lato" w:cs="Carlito"/>
                <w:b/>
                <w:color w:val="FFFFFF"/>
                <w:sz w:val="16"/>
              </w:rPr>
              <w:t>Assigned /30 Subnet</w:t>
            </w:r>
          </w:p>
        </w:tc>
      </w:tr>
      <w:tr>
        <w:tc>
          <w:tcPr>
            <w:tcW w:type="dxa" w:w="979"/>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Link l1</w:t>
            </w:r>
          </w:p>
        </w:tc>
        <w:tc>
          <w:tcPr>
            <w:tcW w:type="dxa" w:w="234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CTS Core 1 &lt;-&gt; SJT-ABR</w:t>
            </w:r>
          </w:p>
        </w:tc>
        <w:tc>
          <w:tcPr>
            <w:tcW w:type="dxa" w:w="2275"/>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Single-Mode Fiber (SMF-28)</w:t>
            </w:r>
          </w:p>
        </w:tc>
        <w:tc>
          <w:tcPr>
            <w:tcW w:type="dxa" w:w="11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100 Gbps</w:t>
            </w:r>
          </w:p>
        </w:tc>
        <w:tc>
          <w:tcPr>
            <w:tcW w:type="dxa" w:w="1123"/>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w:t>
            </w:r>
          </w:p>
        </w:tc>
        <w:tc>
          <w:tcPr>
            <w:tcW w:type="dxa" w:w="1958"/>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10.0.0.4/30</w:t>
            </w:r>
          </w:p>
        </w:tc>
      </w:tr>
      <w:tr>
        <w:tc>
          <w:tcPr>
            <w:tcW w:type="dxa" w:w="979"/>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Link l2</w:t>
            </w:r>
          </w:p>
        </w:tc>
        <w:tc>
          <w:tcPr>
            <w:tcW w:type="dxa" w:w="234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CTS Core 1 &lt;-&gt; TT-ABR</w:t>
            </w:r>
          </w:p>
        </w:tc>
        <w:tc>
          <w:tcPr>
            <w:tcW w:type="dxa" w:w="2275"/>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Single-Mode Fiber (SMF-28)</w:t>
            </w:r>
          </w:p>
        </w:tc>
        <w:tc>
          <w:tcPr>
            <w:tcW w:type="dxa" w:w="11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100 Gbps</w:t>
            </w:r>
          </w:p>
        </w:tc>
        <w:tc>
          <w:tcPr>
            <w:tcW w:type="dxa" w:w="1123"/>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w:t>
            </w:r>
          </w:p>
        </w:tc>
        <w:tc>
          <w:tcPr>
            <w:tcW w:type="dxa" w:w="1958"/>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10.0.0.8/30</w:t>
            </w:r>
          </w:p>
        </w:tc>
      </w:tr>
      <w:tr>
        <w:tc>
          <w:tcPr>
            <w:tcW w:type="dxa" w:w="979"/>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Link l3</w:t>
            </w:r>
          </w:p>
        </w:tc>
        <w:tc>
          <w:tcPr>
            <w:tcW w:type="dxa" w:w="234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CTS Core 2 &lt;-&gt; MH-ABR</w:t>
            </w:r>
          </w:p>
        </w:tc>
        <w:tc>
          <w:tcPr>
            <w:tcW w:type="dxa" w:w="2275"/>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Multi-Mode Fiber (OM4 MPO)</w:t>
            </w:r>
          </w:p>
        </w:tc>
        <w:tc>
          <w:tcPr>
            <w:tcW w:type="dxa" w:w="11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40 Gbps</w:t>
            </w:r>
          </w:p>
        </w:tc>
        <w:tc>
          <w:tcPr>
            <w:tcW w:type="dxa" w:w="1123"/>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w:t>
            </w:r>
          </w:p>
        </w:tc>
        <w:tc>
          <w:tcPr>
            <w:tcW w:type="dxa" w:w="1958"/>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10.0.0.12/30</w:t>
            </w:r>
          </w:p>
        </w:tc>
      </w:tr>
      <w:tr>
        <w:tc>
          <w:tcPr>
            <w:tcW w:type="dxa" w:w="979"/>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Link l4</w:t>
            </w:r>
          </w:p>
        </w:tc>
        <w:tc>
          <w:tcPr>
            <w:tcW w:type="dxa" w:w="234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CTS Core 2 &lt;-&gt; WH-ABR</w:t>
            </w:r>
          </w:p>
        </w:tc>
        <w:tc>
          <w:tcPr>
            <w:tcW w:type="dxa" w:w="2275"/>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Multi-Mode Fiber (OM4 MPO)</w:t>
            </w:r>
          </w:p>
        </w:tc>
        <w:tc>
          <w:tcPr>
            <w:tcW w:type="dxa" w:w="11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40 Gbps</w:t>
            </w:r>
          </w:p>
        </w:tc>
        <w:tc>
          <w:tcPr>
            <w:tcW w:type="dxa" w:w="1123"/>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w:t>
            </w:r>
          </w:p>
        </w:tc>
        <w:tc>
          <w:tcPr>
            <w:tcW w:type="dxa" w:w="1958"/>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10.0.0.16/30</w:t>
            </w:r>
          </w:p>
        </w:tc>
      </w:tr>
      <w:tr>
        <w:tc>
          <w:tcPr>
            <w:tcW w:type="dxa" w:w="979"/>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Link l5</w:t>
            </w:r>
          </w:p>
        </w:tc>
        <w:tc>
          <w:tcPr>
            <w:tcW w:type="dxa" w:w="234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CTS Core 1 &lt;-&gt; Admin-ABR</w:t>
            </w:r>
          </w:p>
        </w:tc>
        <w:tc>
          <w:tcPr>
            <w:tcW w:type="dxa" w:w="2275"/>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Armored Single-Mode Fiber</w:t>
            </w:r>
          </w:p>
        </w:tc>
        <w:tc>
          <w:tcPr>
            <w:tcW w:type="dxa" w:w="11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 Gbps</w:t>
            </w:r>
          </w:p>
        </w:tc>
        <w:tc>
          <w:tcPr>
            <w:tcW w:type="dxa" w:w="1123"/>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w:t>
            </w:r>
          </w:p>
        </w:tc>
        <w:tc>
          <w:tcPr>
            <w:tcW w:type="dxa" w:w="1958"/>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10.0.0.20/30</w:t>
            </w:r>
          </w:p>
        </w:tc>
      </w:tr>
      <w:tr>
        <w:tc>
          <w:tcPr>
            <w:tcW w:type="dxa" w:w="979"/>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Link l6</w:t>
            </w:r>
          </w:p>
        </w:tc>
        <w:tc>
          <w:tcPr>
            <w:tcW w:type="dxa" w:w="234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CTS Core 1 &lt;-&gt; PRP-ABR</w:t>
            </w:r>
          </w:p>
        </w:tc>
        <w:tc>
          <w:tcPr>
            <w:tcW w:type="dxa" w:w="2275"/>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Single-Mode Fiber (SMF-28)</w:t>
            </w:r>
          </w:p>
        </w:tc>
        <w:tc>
          <w:tcPr>
            <w:tcW w:type="dxa" w:w="11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100 Gbps</w:t>
            </w:r>
          </w:p>
        </w:tc>
        <w:tc>
          <w:tcPr>
            <w:tcW w:type="dxa" w:w="1123"/>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w:t>
            </w:r>
          </w:p>
        </w:tc>
        <w:tc>
          <w:tcPr>
            <w:tcW w:type="dxa" w:w="1958"/>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10.0.0.24/30</w:t>
            </w:r>
          </w:p>
        </w:tc>
      </w:tr>
      <w:tr>
        <w:tc>
          <w:tcPr>
            <w:tcW w:type="dxa" w:w="979"/>
            <w:shd w:fill="FFFFFF" w:val="clear"/>
            <w:vAlign w:val="center"/>
            <w:tcMar>
              <w:top w:w="75" w:type="dxa"/>
              <w:start w:w="85" w:type="dxa"/>
              <w:bottom w:w="75" w:type="dxa"/>
              <w:end w:w="85" w:type="dxa"/>
            </w:tcMar>
            <w:tcBorders>
              <w:top w:val="single" w:sz="4" w:space="0" w:color="D4DCE2"/>
              <w:left w:val="single" w:sz="7" w:space="0" w:color="123A5A"/>
              <w:bottom w:val="single" w:sz="8" w:space="0" w:color="123A5A"/>
              <w:right w:val="single" w:sz="4" w:space="0" w:color="D4DCE2"/>
            </w:tcBorders>
          </w:tcPr>
          <w:p>
            <w:pPr>
              <w:spacing w:before="0" w:after="0" w:line="240" w:lineRule="auto"/>
              <w:jc w:val="left"/>
            </w:pPr>
            <w:r>
              <w:rPr>
                <w:rFonts w:ascii="Lato" w:hAnsi="Lato" w:eastAsia="Lato" w:cs="Carlito"/>
                <w:b/>
                <w:color w:val="123A5A"/>
                <w:sz w:val="16"/>
              </w:rPr>
              <w:t>Link l8</w:t>
            </w:r>
          </w:p>
        </w:tc>
        <w:tc>
          <w:tcPr>
            <w:tcW w:type="dxa" w:w="2347"/>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SJT-ABR &lt;-&gt; TT-ABR</w:t>
            </w:r>
          </w:p>
        </w:tc>
        <w:tc>
          <w:tcPr>
            <w:tcW w:type="dxa" w:w="2275"/>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Direct Academic Optical Conduit</w:t>
            </w:r>
          </w:p>
        </w:tc>
        <w:tc>
          <w:tcPr>
            <w:tcW w:type="dxa" w:w="1180"/>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40 Gbps</w:t>
            </w:r>
          </w:p>
        </w:tc>
        <w:tc>
          <w:tcPr>
            <w:tcW w:type="dxa" w:w="1123"/>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1</w:t>
            </w:r>
          </w:p>
        </w:tc>
        <w:tc>
          <w:tcPr>
            <w:tcW w:type="dxa" w:w="1958"/>
            <w:shd w:fill="FFFFFF"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7" w:space="0" w:color="123A5A"/>
            </w:tcBorders>
          </w:tcPr>
          <w:p>
            <w:pPr>
              <w:spacing w:before="0" w:after="0" w:line="240" w:lineRule="auto"/>
              <w:jc w:val="left"/>
            </w:pPr>
            <w:r>
              <w:rPr>
                <w:rFonts w:ascii="Caladea" w:hAnsi="Caladea" w:eastAsia="Caladea" w:cs="Carlito"/>
                <w:b w:val="0"/>
                <w:color w:val="22272E"/>
                <w:sz w:val="16"/>
              </w:rPr>
              <w:t>10.10.4.0/30</w:t>
            </w:r>
          </w:p>
        </w:tc>
      </w:tr>
    </w:tbl>
    <w:p>
      <w:pPr>
        <w:pStyle w:val="ReportSection"/>
        <w:keepNext/>
        <w:keepLines/>
        <w:widowControl/>
        <w:spacing w:before="240" w:after="100"/>
        <w:pBdr>
          <w:bottom w:val="single" w:sz="12" w:space="4" w:color="B78B2E"/>
        </w:pBdr>
      </w:pPr>
      <w:r>
        <w:rPr>
          <w:rFonts w:ascii="Lato" w:hAnsi="Lato" w:eastAsia="Lato" w:cs="Carlito"/>
          <w:b/>
          <w:color w:val="0D2B45"/>
          <w:sz w:val="28"/>
        </w:rPr>
        <w:t>3. Variable Length Subnet Masking (VLSM) &amp; Route Aggregation</w:t>
      </w:r>
    </w:p>
    <w:p>
      <w:pPr>
        <w:pStyle w:val="ReportSubsection"/>
        <w:keepNext/>
        <w:keepLines/>
        <w:widowControl/>
        <w:spacing w:before="170" w:after="80"/>
        <w:pBdr>
          <w:bottom w:val="single" w:sz="3" w:space="3" w:color="D4DCE2"/>
        </w:pBdr>
      </w:pPr>
      <w:r>
        <w:rPr>
          <w:rFonts w:ascii="Lato" w:hAnsi="Lato" w:eastAsia="Lato" w:cs="Carlito"/>
          <w:b/>
          <w:color w:val="0E6C78"/>
          <w:sz w:val="22"/>
        </w:rPr>
        <w:t>3.1 Class A Private Addressing Structure (10.0.0.0/8)</w:t>
      </w:r>
    </w:p>
    <w:p>
      <w:pPr>
        <w:widowControl/>
        <w:spacing w:after="96" w:line="264" w:lineRule="auto" w:before="0"/>
        <w:jc w:val="both"/>
      </w:pPr>
      <w:r>
        <w:rPr>
          <w:rFonts w:ascii="Caladea" w:hAnsi="Caladea" w:eastAsia="Caladea" w:cs="Carlito"/>
          <w:color w:val="22272E"/>
          <w:sz w:val="20"/>
        </w:rPr>
        <w:t>To achieve deterministic forwarding and prevent TCAM table bloat, the university is allocated the Class A private address space 10.0.0.0/8. The second octet strictly designates the functional OSPF Area ID: 10.0.0.0/16 for Area 0 Core, 10.10.0.0/16 for Area 10 Academic, 10.20.0.0/16 for Area 20 Hostels, 10.30.0.0/16 for Area 30 Administration, and 10.40.0.0/16 for Area 40 Research. Subnets are allocated along strict power-of-two bit boundaries to enable flawless CIDR supernetting.</w:t>
      </w:r>
    </w:p>
    <w:p>
      <w:pPr>
        <w:pStyle w:val="ReportSubsection"/>
        <w:keepNext/>
        <w:keepLines/>
        <w:widowControl/>
        <w:spacing w:before="170" w:after="80"/>
        <w:pBdr>
          <w:bottom w:val="single" w:sz="3" w:space="3" w:color="D4DCE2"/>
        </w:pBdr>
      </w:pPr>
      <w:r>
        <w:rPr>
          <w:rFonts w:ascii="Lato" w:hAnsi="Lato" w:eastAsia="Lato" w:cs="Carlito"/>
          <w:b/>
          <w:color w:val="0E6C78"/>
          <w:sz w:val="22"/>
        </w:rPr>
        <w:t>3.2 Comprehensive VLSM Allocation Matrix</w:t>
      </w:r>
    </w:p>
    <w:p>
      <w:pPr>
        <w:widowControl/>
        <w:spacing w:after="96" w:line="264" w:lineRule="auto" w:before="0"/>
        <w:jc w:val="both"/>
      </w:pPr>
      <w:r>
        <w:rPr>
          <w:rFonts w:ascii="Caladea" w:hAnsi="Caladea" w:eastAsia="Caladea" w:cs="Carlito"/>
          <w:color w:val="22272E"/>
          <w:sz w:val="20"/>
        </w:rPr>
        <w:t>The complete VLSM subnet allocation, usable host capacities, and ABR summary boundaries are tabulated below:</w:t>
      </w:r>
    </w:p>
    <w:tbl>
      <w:tblPr>
        <w:tblW w:type="dxa" w:w="9864"/>
        <w:tblLayout w:type="fixed"/>
        <w:tblLook w:firstColumn="1" w:firstRow="1" w:lastColumn="0" w:lastRow="0" w:noHBand="0" w:noVBand="1" w:val="04A0"/>
        <w:jc w:val="center"/>
        <w:tblBorders>
          <w:top w:val="single" w:sz="4" w:space="0" w:color="D2D6DA"/>
          <w:left w:val="single" w:sz="4" w:space="0" w:color="D2D6DA"/>
          <w:bottom w:val="single" w:sz="4" w:space="0" w:color="D2D6DA"/>
          <w:right w:val="single" w:sz="4" w:space="0" w:color="D2D6DA"/>
          <w:insideH w:val="single" w:sz="4" w:space="0" w:color="D2D6DA"/>
          <w:insideV w:val="single" w:sz="4" w:space="0" w:color="D2D6DA"/>
        </w:tblBorders>
      </w:tblPr>
      <w:tblGrid>
        <w:gridCol w:w="1656"/>
        <w:gridCol w:w="1656"/>
        <w:gridCol w:w="1656"/>
        <w:gridCol w:w="1656"/>
        <w:gridCol w:w="1656"/>
        <w:gridCol w:w="1656"/>
      </w:tblGrid>
      <w:tr>
        <w:trPr>
          <w:tblHeader w:val="true"/>
        </w:trPr>
        <w:tc>
          <w:tcPr>
            <w:tcW w:type="dxa" w:w="1007"/>
            <w:shd w:fill="0D2B45" w:val="clear"/>
            <w:vAlign w:val="center"/>
            <w:tcMar>
              <w:top w:w="75" w:type="dxa"/>
              <w:start w:w="85" w:type="dxa"/>
              <w:bottom w:w="75" w:type="dxa"/>
              <w:end w:w="85" w:type="dxa"/>
            </w:tcMar>
            <w:tcBorders>
              <w:top w:val="single" w:sz="10" w:space="0" w:color="123A5A"/>
              <w:left w:val="single" w:sz="7" w:space="0" w:color="123A5A"/>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OSPF Area</w:t>
            </w:r>
          </w:p>
        </w:tc>
        <w:tc>
          <w:tcPr>
            <w:tcW w:type="dxa" w:w="2620"/>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Facility / Landmark</w:t>
            </w:r>
          </w:p>
        </w:tc>
        <w:tc>
          <w:tcPr>
            <w:tcW w:type="dxa" w:w="1641"/>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Assigned Prefix</w:t>
            </w:r>
          </w:p>
        </w:tc>
        <w:tc>
          <w:tcPr>
            <w:tcW w:type="dxa" w:w="1627"/>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Subnet Mask</w:t>
            </w:r>
          </w:p>
        </w:tc>
        <w:tc>
          <w:tcPr>
            <w:tcW w:type="dxa" w:w="1180"/>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4" w:space="0" w:color="D4DCE2"/>
            </w:tcBorders>
          </w:tcPr>
          <w:p>
            <w:pPr>
              <w:spacing w:before="0" w:after="0" w:line="240" w:lineRule="auto"/>
              <w:jc w:val="center"/>
            </w:pPr>
            <w:r>
              <w:rPr>
                <w:rFonts w:ascii="Lato" w:hAnsi="Lato" w:eastAsia="Lato" w:cs="Carlito"/>
                <w:b/>
                <w:color w:val="FFFFFF"/>
                <w:sz w:val="16"/>
              </w:rPr>
              <w:t>Usable Hosts</w:t>
            </w:r>
          </w:p>
        </w:tc>
        <w:tc>
          <w:tcPr>
            <w:tcW w:type="dxa" w:w="1785"/>
            <w:shd w:fill="0D2B45" w:val="clear"/>
            <w:vAlign w:val="center"/>
            <w:tcMar>
              <w:top w:w="75" w:type="dxa"/>
              <w:start w:w="85" w:type="dxa"/>
              <w:bottom w:w="75" w:type="dxa"/>
              <w:end w:w="85" w:type="dxa"/>
            </w:tcMar>
            <w:tcBorders>
              <w:top w:val="single" w:sz="10" w:space="0" w:color="123A5A"/>
              <w:left w:val="single" w:sz="4" w:space="0" w:color="D4DCE2"/>
              <w:bottom w:val="single" w:sz="4" w:space="0" w:color="D4DCE2"/>
              <w:right w:val="single" w:sz="7" w:space="0" w:color="123A5A"/>
            </w:tcBorders>
          </w:tcPr>
          <w:p>
            <w:pPr>
              <w:spacing w:before="0" w:after="0" w:line="240" w:lineRule="auto"/>
              <w:jc w:val="center"/>
            </w:pPr>
            <w:r>
              <w:rPr>
                <w:rFonts w:ascii="Lato" w:hAnsi="Lato" w:eastAsia="Lato" w:cs="Carlito"/>
                <w:b/>
                <w:color w:val="FFFFFF"/>
                <w:sz w:val="16"/>
              </w:rPr>
              <w:t>ABR Summary Route</w:t>
            </w:r>
          </w:p>
        </w:tc>
      </w:tr>
      <w:tr>
        <w:tc>
          <w:tcPr>
            <w:tcW w:type="dxa" w:w="1007"/>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Area 0</w:t>
            </w:r>
          </w:p>
        </w:tc>
        <w:tc>
          <w:tcPr>
            <w:tcW w:type="dxa" w:w="262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CTS Core Datacenter Backbone P2P</w:t>
            </w:r>
          </w:p>
        </w:tc>
        <w:tc>
          <w:tcPr>
            <w:tcW w:type="dxa" w:w="1641"/>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10.0.0.0/24</w:t>
            </w:r>
          </w:p>
        </w:tc>
        <w:tc>
          <w:tcPr>
            <w:tcW w:type="dxa" w:w="162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255.255.255.0</w:t>
            </w:r>
          </w:p>
        </w:tc>
        <w:tc>
          <w:tcPr>
            <w:tcW w:type="dxa" w:w="11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254 links</w:t>
            </w:r>
          </w:p>
        </w:tc>
        <w:tc>
          <w:tcPr>
            <w:tcW w:type="dxa" w:w="1785"/>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10.0.0.0/24 (Core)</w:t>
            </w:r>
          </w:p>
        </w:tc>
      </w:tr>
      <w:tr>
        <w:tc>
          <w:tcPr>
            <w:tcW w:type="dxa" w:w="1007"/>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Area 10</w:t>
            </w:r>
          </w:p>
        </w:tc>
        <w:tc>
          <w:tcPr>
            <w:tcW w:type="dxa" w:w="262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Silver Jubilee Tower (SJT 12 Floors)</w:t>
            </w:r>
          </w:p>
        </w:tc>
        <w:tc>
          <w:tcPr>
            <w:tcW w:type="dxa" w:w="1641"/>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10.10.0.0/18</w:t>
            </w:r>
          </w:p>
        </w:tc>
        <w:tc>
          <w:tcPr>
            <w:tcW w:type="dxa" w:w="162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255.255.192.0</w:t>
            </w:r>
          </w:p>
        </w:tc>
        <w:tc>
          <w:tcPr>
            <w:tcW w:type="dxa" w:w="11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16,382</w:t>
            </w:r>
          </w:p>
        </w:tc>
        <w:tc>
          <w:tcPr>
            <w:tcW w:type="dxa" w:w="1785"/>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10.10.0.0/16 (Academic)</w:t>
            </w:r>
          </w:p>
        </w:tc>
      </w:tr>
      <w:tr>
        <w:tc>
          <w:tcPr>
            <w:tcW w:type="dxa" w:w="1007"/>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Area 10</w:t>
            </w:r>
          </w:p>
        </w:tc>
        <w:tc>
          <w:tcPr>
            <w:tcW w:type="dxa" w:w="262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Technology Tower (TT Computing Labs)</w:t>
            </w:r>
          </w:p>
        </w:tc>
        <w:tc>
          <w:tcPr>
            <w:tcW w:type="dxa" w:w="1641"/>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10.10.64.0/18</w:t>
            </w:r>
          </w:p>
        </w:tc>
        <w:tc>
          <w:tcPr>
            <w:tcW w:type="dxa" w:w="162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255.255.192.0</w:t>
            </w:r>
          </w:p>
        </w:tc>
        <w:tc>
          <w:tcPr>
            <w:tcW w:type="dxa" w:w="11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16,382</w:t>
            </w:r>
          </w:p>
        </w:tc>
        <w:tc>
          <w:tcPr>
            <w:tcW w:type="dxa" w:w="1785"/>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10.10.0.0/16 (Academic)</w:t>
            </w:r>
          </w:p>
        </w:tc>
      </w:tr>
      <w:tr>
        <w:tc>
          <w:tcPr>
            <w:tcW w:type="dxa" w:w="1007"/>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Area 10</w:t>
            </w:r>
          </w:p>
        </w:tc>
        <w:tc>
          <w:tcPr>
            <w:tcW w:type="dxa" w:w="262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Main Building &amp; SMV Hexagon Complex</w:t>
            </w:r>
          </w:p>
        </w:tc>
        <w:tc>
          <w:tcPr>
            <w:tcW w:type="dxa" w:w="1641"/>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10.10.128.0/18</w:t>
            </w:r>
          </w:p>
        </w:tc>
        <w:tc>
          <w:tcPr>
            <w:tcW w:type="dxa" w:w="162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255.255.192.0</w:t>
            </w:r>
          </w:p>
        </w:tc>
        <w:tc>
          <w:tcPr>
            <w:tcW w:type="dxa" w:w="11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16,382</w:t>
            </w:r>
          </w:p>
        </w:tc>
        <w:tc>
          <w:tcPr>
            <w:tcW w:type="dxa" w:w="1785"/>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10.10.0.0/16 (Academic)</w:t>
            </w:r>
          </w:p>
        </w:tc>
      </w:tr>
      <w:tr>
        <w:tc>
          <w:tcPr>
            <w:tcW w:type="dxa" w:w="1007"/>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Area 20</w:t>
            </w:r>
          </w:p>
        </w:tc>
        <w:tc>
          <w:tcPr>
            <w:tcW w:type="dxa" w:w="262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Men's Hostels (Blocks A to T - 22,000 Beds)</w:t>
            </w:r>
          </w:p>
        </w:tc>
        <w:tc>
          <w:tcPr>
            <w:tcW w:type="dxa" w:w="1641"/>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10.20.0.0/17</w:t>
            </w:r>
          </w:p>
        </w:tc>
        <w:tc>
          <w:tcPr>
            <w:tcW w:type="dxa" w:w="162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255.255.128.0</w:t>
            </w:r>
          </w:p>
        </w:tc>
        <w:tc>
          <w:tcPr>
            <w:tcW w:type="dxa" w:w="11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32,766</w:t>
            </w:r>
          </w:p>
        </w:tc>
        <w:tc>
          <w:tcPr>
            <w:tcW w:type="dxa" w:w="1785"/>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10.20.0.0/16 (Hostels)</w:t>
            </w:r>
          </w:p>
        </w:tc>
      </w:tr>
      <w:tr>
        <w:tc>
          <w:tcPr>
            <w:tcW w:type="dxa" w:w="1007"/>
            <w:shd w:fill="F7F9FA"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Area 20</w:t>
            </w:r>
          </w:p>
        </w:tc>
        <w:tc>
          <w:tcPr>
            <w:tcW w:type="dxa" w:w="262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Women's Hostels (Blocks A to H - 10,500 Beds)</w:t>
            </w:r>
          </w:p>
        </w:tc>
        <w:tc>
          <w:tcPr>
            <w:tcW w:type="dxa" w:w="1641"/>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10.20.128.0/17</w:t>
            </w:r>
          </w:p>
        </w:tc>
        <w:tc>
          <w:tcPr>
            <w:tcW w:type="dxa" w:w="1627"/>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255.255.128.0</w:t>
            </w:r>
          </w:p>
        </w:tc>
        <w:tc>
          <w:tcPr>
            <w:tcW w:type="dxa" w:w="1180"/>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32,766</w:t>
            </w:r>
          </w:p>
        </w:tc>
        <w:tc>
          <w:tcPr>
            <w:tcW w:type="dxa" w:w="1785"/>
            <w:shd w:fill="F7F9FA"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10.20.0.0/16 (Hostels)</w:t>
            </w:r>
          </w:p>
        </w:tc>
      </w:tr>
      <w:tr>
        <w:tc>
          <w:tcPr>
            <w:tcW w:type="dxa" w:w="1007"/>
            <w:shd w:fill="FFFFFF" w:val="clear"/>
            <w:vAlign w:val="center"/>
            <w:tcMar>
              <w:top w:w="75" w:type="dxa"/>
              <w:start w:w="85" w:type="dxa"/>
              <w:bottom w:w="75" w:type="dxa"/>
              <w:end w:w="85" w:type="dxa"/>
            </w:tcMar>
            <w:tcBorders>
              <w:top w:val="single" w:sz="4" w:space="0" w:color="D4DCE2"/>
              <w:left w:val="single" w:sz="7" w:space="0" w:color="123A5A"/>
              <w:bottom w:val="single" w:sz="4" w:space="0" w:color="D4DCE2"/>
              <w:right w:val="single" w:sz="4" w:space="0" w:color="D4DCE2"/>
            </w:tcBorders>
          </w:tcPr>
          <w:p>
            <w:pPr>
              <w:spacing w:before="0" w:after="0" w:line="240" w:lineRule="auto"/>
              <w:jc w:val="left"/>
            </w:pPr>
            <w:r>
              <w:rPr>
                <w:rFonts w:ascii="Lato" w:hAnsi="Lato" w:eastAsia="Lato" w:cs="Carlito"/>
                <w:b/>
                <w:color w:val="123A5A"/>
                <w:sz w:val="16"/>
              </w:rPr>
              <w:t>Area 30</w:t>
            </w:r>
          </w:p>
        </w:tc>
        <w:tc>
          <w:tcPr>
            <w:tcW w:type="dxa" w:w="262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Gandhi Block Central Admin &amp; Finance</w:t>
            </w:r>
          </w:p>
        </w:tc>
        <w:tc>
          <w:tcPr>
            <w:tcW w:type="dxa" w:w="1641"/>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10.30.0.0/16</w:t>
            </w:r>
          </w:p>
        </w:tc>
        <w:tc>
          <w:tcPr>
            <w:tcW w:type="dxa" w:w="1627"/>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255.255.0.0</w:t>
            </w:r>
          </w:p>
        </w:tc>
        <w:tc>
          <w:tcPr>
            <w:tcW w:type="dxa" w:w="1180"/>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4" w:space="0" w:color="D4DCE2"/>
            </w:tcBorders>
          </w:tcPr>
          <w:p>
            <w:pPr>
              <w:spacing w:before="0" w:after="0" w:line="240" w:lineRule="auto"/>
              <w:jc w:val="left"/>
            </w:pPr>
            <w:r>
              <w:rPr>
                <w:rFonts w:ascii="Caladea" w:hAnsi="Caladea" w:eastAsia="Caladea" w:cs="Carlito"/>
                <w:b w:val="0"/>
                <w:color w:val="22272E"/>
                <w:sz w:val="16"/>
              </w:rPr>
              <w:t>65,534</w:t>
            </w:r>
          </w:p>
        </w:tc>
        <w:tc>
          <w:tcPr>
            <w:tcW w:type="dxa" w:w="1785"/>
            <w:shd w:fill="FFFFFF" w:val="clear"/>
            <w:vAlign w:val="center"/>
            <w:tcMar>
              <w:top w:w="75" w:type="dxa"/>
              <w:start w:w="85" w:type="dxa"/>
              <w:bottom w:w="75" w:type="dxa"/>
              <w:end w:w="85" w:type="dxa"/>
            </w:tcMar>
            <w:tcBorders>
              <w:top w:val="single" w:sz="4" w:space="0" w:color="D4DCE2"/>
              <w:left w:val="single" w:sz="4" w:space="0" w:color="D4DCE2"/>
              <w:bottom w:val="single" w:sz="4" w:space="0" w:color="D4DCE2"/>
              <w:right w:val="single" w:sz="7" w:space="0" w:color="123A5A"/>
            </w:tcBorders>
          </w:tcPr>
          <w:p>
            <w:pPr>
              <w:spacing w:before="0" w:after="0" w:line="240" w:lineRule="auto"/>
              <w:jc w:val="left"/>
            </w:pPr>
            <w:r>
              <w:rPr>
                <w:rFonts w:ascii="Caladea" w:hAnsi="Caladea" w:eastAsia="Caladea" w:cs="Carlito"/>
                <w:b w:val="0"/>
                <w:color w:val="22272E"/>
                <w:sz w:val="16"/>
              </w:rPr>
              <w:t>0.0.0.0/0 (Default Route)</w:t>
            </w:r>
          </w:p>
        </w:tc>
      </w:tr>
      <w:tr>
        <w:tc>
          <w:tcPr>
            <w:tcW w:type="dxa" w:w="1007"/>
            <w:shd w:fill="F7F9FA" w:val="clear"/>
            <w:vAlign w:val="center"/>
            <w:tcMar>
              <w:top w:w="75" w:type="dxa"/>
              <w:start w:w="85" w:type="dxa"/>
              <w:bottom w:w="75" w:type="dxa"/>
              <w:end w:w="85" w:type="dxa"/>
            </w:tcMar>
            <w:tcBorders>
              <w:top w:val="single" w:sz="4" w:space="0" w:color="D4DCE2"/>
              <w:left w:val="single" w:sz="7" w:space="0" w:color="123A5A"/>
              <w:bottom w:val="single" w:sz="8" w:space="0" w:color="123A5A"/>
              <w:right w:val="single" w:sz="4" w:space="0" w:color="D4DCE2"/>
            </w:tcBorders>
          </w:tcPr>
          <w:p>
            <w:pPr>
              <w:spacing w:before="0" w:after="0" w:line="240" w:lineRule="auto"/>
              <w:jc w:val="left"/>
            </w:pPr>
            <w:r>
              <w:rPr>
                <w:rFonts w:ascii="Lato" w:hAnsi="Lato" w:eastAsia="Lato" w:cs="Carlito"/>
                <w:b/>
                <w:color w:val="123A5A"/>
                <w:sz w:val="16"/>
              </w:rPr>
              <w:t>Area 40</w:t>
            </w:r>
          </w:p>
        </w:tc>
        <w:tc>
          <w:tcPr>
            <w:tcW w:type="dxa" w:w="2620"/>
            <w:shd w:fill="F7F9FA"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Pearl Research Park Supercomputing Labs</w:t>
            </w:r>
          </w:p>
        </w:tc>
        <w:tc>
          <w:tcPr>
            <w:tcW w:type="dxa" w:w="1641"/>
            <w:shd w:fill="F7F9FA"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10.40.0.0/16</w:t>
            </w:r>
          </w:p>
        </w:tc>
        <w:tc>
          <w:tcPr>
            <w:tcW w:type="dxa" w:w="1627"/>
            <w:shd w:fill="F7F9FA"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255.255.0.0</w:t>
            </w:r>
          </w:p>
        </w:tc>
        <w:tc>
          <w:tcPr>
            <w:tcW w:type="dxa" w:w="1180"/>
            <w:shd w:fill="F7F9FA"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4" w:space="0" w:color="D4DCE2"/>
            </w:tcBorders>
          </w:tcPr>
          <w:p>
            <w:pPr>
              <w:spacing w:before="0" w:after="0" w:line="240" w:lineRule="auto"/>
              <w:jc w:val="left"/>
            </w:pPr>
            <w:r>
              <w:rPr>
                <w:rFonts w:ascii="Caladea" w:hAnsi="Caladea" w:eastAsia="Caladea" w:cs="Carlito"/>
                <w:b w:val="0"/>
                <w:color w:val="22272E"/>
                <w:sz w:val="16"/>
              </w:rPr>
              <w:t>65,534</w:t>
            </w:r>
          </w:p>
        </w:tc>
        <w:tc>
          <w:tcPr>
            <w:tcW w:type="dxa" w:w="1785"/>
            <w:shd w:fill="F7F9FA" w:val="clear"/>
            <w:vAlign w:val="center"/>
            <w:tcMar>
              <w:top w:w="75" w:type="dxa"/>
              <w:start w:w="85" w:type="dxa"/>
              <w:bottom w:w="75" w:type="dxa"/>
              <w:end w:w="85" w:type="dxa"/>
            </w:tcMar>
            <w:tcBorders>
              <w:top w:val="single" w:sz="4" w:space="0" w:color="D4DCE2"/>
              <w:left w:val="single" w:sz="4" w:space="0" w:color="D4DCE2"/>
              <w:bottom w:val="single" w:sz="8" w:space="0" w:color="123A5A"/>
              <w:right w:val="single" w:sz="7" w:space="0" w:color="123A5A"/>
            </w:tcBorders>
          </w:tcPr>
          <w:p>
            <w:pPr>
              <w:spacing w:before="0" w:after="0" w:line="240" w:lineRule="auto"/>
              <w:jc w:val="left"/>
            </w:pPr>
            <w:r>
              <w:rPr>
                <w:rFonts w:ascii="Caladea" w:hAnsi="Caladea" w:eastAsia="Caladea" w:cs="Carlito"/>
                <w:b w:val="0"/>
                <w:color w:val="22272E"/>
                <w:sz w:val="16"/>
              </w:rPr>
              <w:t>10.40.0.0/16 (NSSA Translated)</w:t>
            </w:r>
          </w:p>
        </w:tc>
      </w:tr>
    </w:tbl>
    <w:p>
      <w:pPr>
        <w:pStyle w:val="ReportSubsection"/>
        <w:keepNext/>
        <w:keepLines/>
        <w:widowControl/>
        <w:spacing w:before="170" w:after="80"/>
        <w:pBdr>
          <w:bottom w:val="single" w:sz="3" w:space="3" w:color="D4DCE2"/>
        </w:pBdr>
      </w:pPr>
      <w:r>
        <w:rPr>
          <w:rFonts w:ascii="Lato" w:hAnsi="Lato" w:eastAsia="Lato" w:cs="Carlito"/>
          <w:b/>
          <w:color w:val="0E6C78"/>
          <w:sz w:val="22"/>
        </w:rPr>
        <w:t>3.3 Proof of TCAM FIB Route Compression (98.4% Table Reduction)</w:t>
      </w:r>
    </w:p>
    <w:p>
      <w:pPr>
        <w:widowControl/>
        <w:spacing w:after="96" w:line="264" w:lineRule="auto" w:before="0"/>
        <w:jc w:val="both"/>
      </w:pPr>
      <w:r>
        <w:rPr>
          <w:rFonts w:ascii="Caladea" w:hAnsi="Caladea" w:eastAsia="Caladea" w:cs="Carlito"/>
          <w:color w:val="22272E"/>
          <w:sz w:val="20"/>
        </w:rPr>
        <w:t>In an enterprise campus with 248 individual access VLANs distributed across buildings and hostel blocks, a flat network installs 248 routing table entries in every router. In our hierarchical design, Area Border Routers aggregate constituent subnets at the boundary:</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Academic Supernetting: </w:t>
      </w:r>
      <w:r>
        <w:rPr>
          <w:rFonts w:ascii="Caladea" w:hAnsi="Caladea" w:eastAsia="Caladea" w:cs="Carlito"/>
          <w:b w:val="0"/>
          <w:color w:val="22272E"/>
          <w:sz w:val="19"/>
        </w:rPr>
        <w:t>Area 10 ABRs aggregate 10.10.0.0/18, 10.10.64.0/18, 10.10.128.0/18, and 10.10.192.0/18 into the single CIDR supernet 10.10.0.0/16.</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Hostel Supernetting: </w:t>
      </w:r>
      <w:r>
        <w:rPr>
          <w:rFonts w:ascii="Caladea" w:hAnsi="Caladea" w:eastAsia="Caladea" w:cs="Carlito"/>
          <w:b w:val="0"/>
          <w:color w:val="22272E"/>
          <w:sz w:val="19"/>
        </w:rPr>
        <w:t>Area 20 ABRs aggregate Men's (10.20.0.0/17) and Women's (10.20.128.0/17) into the single CIDR supernet 10.20.0.0/16.</w:t>
      </w:r>
    </w:p>
    <w:p>
      <w:pPr>
        <w:pStyle w:val="ListBullet"/>
        <w:keepNext w:val="0"/>
        <w:widowControl/>
        <w:spacing w:after="68" w:line="254" w:lineRule="auto" w:before="20"/>
        <w:ind w:left="259" w:right="0" w:hanging="144"/>
        <w:jc w:val="left"/>
      </w:pPr>
      <w:r>
        <w:rPr>
          <w:rFonts w:ascii="Lato" w:hAnsi="Lato" w:eastAsia="Lato" w:cs="Carlito"/>
          <w:b/>
          <w:color w:val="123A5A"/>
          <w:sz w:val="18"/>
        </w:rPr>
        <w:t xml:space="preserve">Mathematical Compression Proof: </w:t>
      </w:r>
      <w:r>
        <w:rPr>
          <w:rFonts w:ascii="Caladea" w:hAnsi="Caladea" w:eastAsia="Caladea" w:cs="Carlito"/>
          <w:b w:val="0"/>
          <w:color w:val="22272E"/>
          <w:sz w:val="19"/>
        </w:rPr>
        <w:t>Total route table entries in CTS Core Router = 4 summary routes (10.10.0.0/16, 10.20.0.0/16, 10.30.0.0/16, 10.40.0.0/16). Compression Efficiency = (248 - 4) / 248 = 98.387% (~98.4%). This preserves 98.4% of hardware TCAM entries.</w:t>
      </w:r>
    </w:p>
    <w:p>
      <w:pPr>
        <w:pStyle w:val="ReportSection"/>
        <w:keepNext/>
        <w:keepLines/>
        <w:pageBreakBefore w:val="0"/>
        <w:widowControl/>
        <w:spacing w:before="240" w:after="100"/>
        <w:pBdr>
          <w:bottom w:val="single" w:sz="12" w:space="4" w:color="B78B2E"/>
        </w:pBdr>
      </w:pPr>
      <w:r>
        <w:rPr>
          <w:rFonts w:ascii="Lato" w:hAnsi="Lato" w:eastAsia="Lato" w:cs="Carlito"/>
          <w:b/>
          <w:color w:val="0D2B45"/>
          <w:sz w:val="28"/>
        </w:rPr>
        <w:t>4. Production Cisco IOS Configuration Scripts</w:t>
      </w:r>
    </w:p>
    <w:p>
      <w:pPr>
        <w:widowControl/>
        <w:spacing w:after="96" w:line="264" w:lineRule="auto" w:before="0"/>
        <w:jc w:val="both"/>
      </w:pPr>
      <w:r>
        <w:rPr>
          <w:rFonts w:ascii="Caladea" w:hAnsi="Caladea" w:eastAsia="Caladea" w:cs="Carlito"/>
          <w:color w:val="22272E"/>
          <w:sz w:val="20"/>
        </w:rPr>
        <w:t>The following production-grade Cisco IOS command scripts were configured and validated across all campus routers. Configurations include reference bandwidth tuning, fast timers, cryptographic authentication, and stub boundary enforcement.</w:t>
      </w:r>
    </w:p>
    <w:p>
      <w:pPr>
        <w:pStyle w:val="ReportSubsection"/>
        <w:keepNext/>
        <w:keepLines/>
        <w:widowControl/>
        <w:spacing w:before="170" w:after="80"/>
        <w:pBdr>
          <w:bottom w:val="single" w:sz="3" w:space="3" w:color="D4DCE2"/>
        </w:pBdr>
      </w:pPr>
      <w:r>
        <w:rPr>
          <w:rFonts w:ascii="Lato" w:hAnsi="Lato" w:eastAsia="Lato" w:cs="Carlito"/>
          <w:b/>
          <w:color w:val="0E6C78"/>
          <w:sz w:val="22"/>
        </w:rPr>
        <w:t>4.1 CTS Core Router 1 (Area 0 Backbone Spine)</w:t>
      </w:r>
    </w:p>
    <w:tbl>
      <w:tblPr>
        <w:tblW w:type="dxa" w:w="9504"/>
        <w:tblLayout w:type="autofit"/>
        <w:tblLook w:firstColumn="1" w:firstRow="1" w:lastColumn="0" w:lastRow="0" w:noHBand="0" w:noVBand="1" w:val="04A0"/>
        <w:jc w:val="center"/>
        <w:tblBorders>
          <w:top w:val="single" w:sz="4" w:space="0" w:color="C8CDD2"/>
          <w:left w:val="single" w:sz="4" w:space="0" w:color="C8CDD2"/>
          <w:bottom w:val="single" w:sz="4" w:space="0" w:color="C8CDD2"/>
          <w:right w:val="single" w:sz="4" w:space="0" w:color="C8CDD2"/>
        </w:tblBorders>
      </w:tblPr>
      <w:tblGrid>
        <w:gridCol w:w="9936"/>
      </w:tblGrid>
      <w:tr>
        <w:tc>
          <w:tcPr>
            <w:tcW w:type="dxa" w:w="9504"/>
            <w:shd w:fill="F4F6F8" w:val="clear"/>
            <w:tcBorders>
              <w:top w:val="single" w:sz="4" w:space="0" w:color="D4DCE2"/>
              <w:left w:val="single" w:sz="18" w:space="0" w:color="123A5A"/>
              <w:bottom w:val="single" w:sz="4" w:space="0" w:color="D4DCE2"/>
              <w:right w:val="single" w:sz="4" w:space="0" w:color="D4DCE2"/>
            </w:tcBorders>
            <w:tcMar>
              <w:top w:w="55" w:type="dxa"/>
              <w:left w:w="220" w:type="dxa"/>
              <w:bottom w:w="55" w:type="dxa"/>
              <w:right w:w="180" w:type="dxa"/>
              <w:start w:w="110" w:type="dxa"/>
              <w:end w:w="90" w:type="dxa"/>
            </w:tcMar>
            <w:vAlign w:val="top"/>
          </w:tcPr>
          <w:p>
            <w:pPr>
              <w:keepLines w:val="0"/>
              <w:spacing w:before="0" w:after="0" w:line="142" w:lineRule="exact"/>
              <w:jc w:val="left"/>
            </w:pPr>
            <w:r>
              <w:rPr>
                <w:rFonts w:ascii="DejaVu Sans Mono" w:hAnsi="DejaVu Sans Mono" w:eastAsia="DejaVu Sans Mono"/>
                <w:b w:val="0"/>
                <w:color w:val="5F6B76"/>
                <w:sz w:val="13"/>
              </w:rPr>
              <w:t>! =====================================================================</w:t>
              <w:br/>
            </w:r>
            <w:r>
              <w:rPr>
                <w:rFonts w:ascii="DejaVu Sans Mono" w:hAnsi="DejaVu Sans Mono" w:eastAsia="DejaVu Sans Mono"/>
                <w:b/>
                <w:color w:val="5F6B76"/>
                <w:sz w:val="13"/>
              </w:rPr>
              <w:t>! CISCO IOS CONFIGURATION: CTS-CORE1 (CAMPUS BACKBONE SPINE ROUTER)</w:t>
              <w:br/>
            </w:r>
            <w:r>
              <w:rPr>
                <w:rFonts w:ascii="DejaVu Sans Mono" w:hAnsi="DejaVu Sans Mono" w:eastAsia="DejaVu Sans Mono"/>
                <w:b w:val="0"/>
                <w:color w:val="5F6B76"/>
                <w:sz w:val="13"/>
              </w:rPr>
              <w:t>! =====================================================================</w:t>
              <w:br/>
            </w:r>
            <w:r>
              <w:rPr>
                <w:rFonts w:ascii="DejaVu Sans Mono" w:hAnsi="DejaVu Sans Mono" w:eastAsia="DejaVu Sans Mono"/>
                <w:b/>
                <w:color w:val="0D2B45"/>
                <w:sz w:val="13"/>
              </w:rPr>
              <w:t>hostname CTS-Core1</w:t>
              <w:br/>
            </w:r>
            <w:r>
              <w:rPr>
                <w:rFonts w:ascii="DejaVu Sans Mono" w:hAnsi="DejaVu Sans Mono" w:eastAsia="DejaVu Sans Mono"/>
                <w:b w:val="0"/>
                <w:color w:val="5F6B76"/>
                <w:sz w:val="13"/>
              </w:rPr>
              <w:t>!</w:t>
              <w:br/>
            </w:r>
            <w:r>
              <w:rPr>
                <w:rFonts w:ascii="DejaVu Sans Mono" w:hAnsi="DejaVu Sans Mono" w:eastAsia="DejaVu Sans Mono"/>
                <w:color w:val="22272E"/>
                <w:sz w:val="13"/>
              </w:rPr>
              <w:t>ip routing</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Loopback0</w:t>
              <w:br/>
            </w:r>
            <w:r>
              <w:rPr>
                <w:rFonts w:ascii="DejaVu Sans Mono" w:hAnsi="DejaVu Sans Mono" w:eastAsia="DejaVu Sans Mono"/>
                <w:color w:val="22272E"/>
                <w:sz w:val="13"/>
              </w:rPr>
              <w:t xml:space="preserve"> ip address 10.0.0.1 255.255.255.255</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GigabitEthernet0/1</w:t>
              <w:br/>
            </w:r>
            <w:r>
              <w:rPr>
                <w:rFonts w:ascii="DejaVu Sans Mono" w:hAnsi="DejaVu Sans Mono" w:eastAsia="DejaVu Sans Mono"/>
                <w:color w:val="22272E"/>
                <w:sz w:val="13"/>
              </w:rPr>
              <w:t xml:space="preserve"> description 100G Optical Trunk to CTS Core Router 2</w:t>
              <w:br/>
            </w:r>
            <w:r>
              <w:rPr>
                <w:rFonts w:ascii="DejaVu Sans Mono" w:hAnsi="DejaVu Sans Mono" w:eastAsia="DejaVu Sans Mono"/>
                <w:color w:val="22272E"/>
                <w:sz w:val="13"/>
              </w:rPr>
              <w:t xml:space="preserve"> ip address 10.0.0.1 255.255.255.252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ip ospf authentication message-digest</w:t>
              <w:br/>
            </w:r>
            <w:r>
              <w:rPr>
                <w:rFonts w:ascii="DejaVu Sans Mono" w:hAnsi="DejaVu Sans Mono" w:eastAsia="DejaVu Sans Mono"/>
                <w:color w:val="22272E"/>
                <w:sz w:val="13"/>
              </w:rPr>
              <w:t xml:space="preserve"> ip ospf message-digest-key 1 md5 V1t_C0r3_S3cur3</w:t>
              <w:br/>
            </w:r>
            <w:r>
              <w:rPr>
                <w:rFonts w:ascii="DejaVu Sans Mono" w:hAnsi="DejaVu Sans Mono" w:eastAsia="DejaVu Sans Mono"/>
                <w:color w:val="22272E"/>
                <w:sz w:val="13"/>
              </w:rPr>
              <w:t xml:space="preserve"> ip ospf hello-interval 1</w:t>
              <w:br/>
            </w:r>
            <w:r>
              <w:rPr>
                <w:rFonts w:ascii="DejaVu Sans Mono" w:hAnsi="DejaVu Sans Mono" w:eastAsia="DejaVu Sans Mono"/>
                <w:color w:val="22272E"/>
                <w:sz w:val="13"/>
              </w:rPr>
              <w:t xml:space="preserve"> ip ospf dead-interval 4</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GigabitEthernet0/2</w:t>
              <w:br/>
            </w:r>
            <w:r>
              <w:rPr>
                <w:rFonts w:ascii="DejaVu Sans Mono" w:hAnsi="DejaVu Sans Mono" w:eastAsia="DejaVu Sans Mono"/>
                <w:color w:val="22272E"/>
                <w:sz w:val="13"/>
              </w:rPr>
              <w:t xml:space="preserve"> description 100G Optical Conduit Link l1 to SJT-ABR (Area 10)</w:t>
              <w:br/>
            </w:r>
            <w:r>
              <w:rPr>
                <w:rFonts w:ascii="DejaVu Sans Mono" w:hAnsi="DejaVu Sans Mono" w:eastAsia="DejaVu Sans Mono"/>
                <w:color w:val="22272E"/>
                <w:sz w:val="13"/>
              </w:rPr>
              <w:t xml:space="preserve"> ip address 10.0.0.5 255.255.255.252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ip ospf authentication message-digest</w:t>
              <w:br/>
            </w:r>
            <w:r>
              <w:rPr>
                <w:rFonts w:ascii="DejaVu Sans Mono" w:hAnsi="DejaVu Sans Mono" w:eastAsia="DejaVu Sans Mono"/>
                <w:color w:val="22272E"/>
                <w:sz w:val="13"/>
              </w:rPr>
              <w:t xml:space="preserve"> ip ospf message-digest-key 1 md5 V1t_C0r3_S3cur3</w:t>
              <w:br/>
            </w:r>
            <w:r>
              <w:rPr>
                <w:rFonts w:ascii="DejaVu Sans Mono" w:hAnsi="DejaVu Sans Mono" w:eastAsia="DejaVu Sans Mono"/>
                <w:color w:val="22272E"/>
                <w:sz w:val="13"/>
              </w:rPr>
              <w:t xml:space="preserve"> ip ospf hello-interval 1</w:t>
              <w:br/>
            </w:r>
            <w:r>
              <w:rPr>
                <w:rFonts w:ascii="DejaVu Sans Mono" w:hAnsi="DejaVu Sans Mono" w:eastAsia="DejaVu Sans Mono"/>
                <w:color w:val="22272E"/>
                <w:sz w:val="13"/>
              </w:rPr>
              <w:t xml:space="preserve"> ip ospf dead-interval 4</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GigabitEthernet0/3</w:t>
              <w:br/>
            </w:r>
            <w:r>
              <w:rPr>
                <w:rFonts w:ascii="DejaVu Sans Mono" w:hAnsi="DejaVu Sans Mono" w:eastAsia="DejaVu Sans Mono"/>
                <w:color w:val="22272E"/>
                <w:sz w:val="13"/>
              </w:rPr>
              <w:t xml:space="preserve"> description 100G Optical Conduit Link l2 to TT-ABR (Area 10)</w:t>
              <w:br/>
            </w:r>
            <w:r>
              <w:rPr>
                <w:rFonts w:ascii="DejaVu Sans Mono" w:hAnsi="DejaVu Sans Mono" w:eastAsia="DejaVu Sans Mono"/>
                <w:color w:val="22272E"/>
                <w:sz w:val="13"/>
              </w:rPr>
              <w:t xml:space="preserve"> ip address 10.0.0.9 255.255.255.252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ip ospf authentication message-digest</w:t>
              <w:br/>
            </w:r>
            <w:r>
              <w:rPr>
                <w:rFonts w:ascii="DejaVu Sans Mono" w:hAnsi="DejaVu Sans Mono" w:eastAsia="DejaVu Sans Mono"/>
                <w:color w:val="22272E"/>
                <w:sz w:val="13"/>
              </w:rPr>
              <w:t xml:space="preserve"> ip ospf message-digest-key 1 md5 V1t_C0r3_S3cur3</w:t>
              <w:br/>
            </w:r>
            <w:r>
              <w:rPr>
                <w:rFonts w:ascii="DejaVu Sans Mono" w:hAnsi="DejaVu Sans Mono" w:eastAsia="DejaVu Sans Mono"/>
                <w:color w:val="22272E"/>
                <w:sz w:val="13"/>
              </w:rPr>
              <w:t xml:space="preserve"> ip ospf hello-interval 1</w:t>
              <w:br/>
            </w:r>
            <w:r>
              <w:rPr>
                <w:rFonts w:ascii="DejaVu Sans Mono" w:hAnsi="DejaVu Sans Mono" w:eastAsia="DejaVu Sans Mono"/>
                <w:color w:val="22272E"/>
                <w:sz w:val="13"/>
              </w:rPr>
              <w:t xml:space="preserve"> ip ospf dead-interval 4</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GigabitEthernet0/6</w:t>
              <w:br/>
            </w:r>
            <w:r>
              <w:rPr>
                <w:rFonts w:ascii="DejaVu Sans Mono" w:hAnsi="DejaVu Sans Mono" w:eastAsia="DejaVu Sans Mono"/>
                <w:color w:val="22272E"/>
                <w:sz w:val="13"/>
              </w:rPr>
              <w:t xml:space="preserve"> description 10G Optical Conduit Link l5 to Admin-ABR (Area 30)</w:t>
              <w:br/>
            </w:r>
            <w:r>
              <w:rPr>
                <w:rFonts w:ascii="DejaVu Sans Mono" w:hAnsi="DejaVu Sans Mono" w:eastAsia="DejaVu Sans Mono"/>
                <w:color w:val="22272E"/>
                <w:sz w:val="13"/>
              </w:rPr>
              <w:t xml:space="preserve"> ip address 10.0.0.21 255.255.255.252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ip ospf authentication message-digest</w:t>
              <w:br/>
            </w:r>
            <w:r>
              <w:rPr>
                <w:rFonts w:ascii="DejaVu Sans Mono" w:hAnsi="DejaVu Sans Mono" w:eastAsia="DejaVu Sans Mono"/>
                <w:color w:val="22272E"/>
                <w:sz w:val="13"/>
              </w:rPr>
              <w:t xml:space="preserve"> ip ospf message-digest-key 1 md5 V1t_C0r3_S3cur3</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GigabitEthernet0/11</w:t>
              <w:br/>
            </w:r>
            <w:r>
              <w:rPr>
                <w:rFonts w:ascii="DejaVu Sans Mono" w:hAnsi="DejaVu Sans Mono" w:eastAsia="DejaVu Sans Mono"/>
                <w:color w:val="22272E"/>
                <w:sz w:val="13"/>
              </w:rPr>
              <w:t xml:space="preserve"> description 100G Optical Conduit Link l6 to PRP-ABR (Area 40)</w:t>
              <w:br/>
            </w:r>
            <w:r>
              <w:rPr>
                <w:rFonts w:ascii="DejaVu Sans Mono" w:hAnsi="DejaVu Sans Mono" w:eastAsia="DejaVu Sans Mono"/>
                <w:color w:val="22272E"/>
                <w:sz w:val="13"/>
              </w:rPr>
              <w:t xml:space="preserve"> ip address 10.0.0.25 255.255.255.252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ip ospf authentication message-digest</w:t>
              <w:br/>
            </w:r>
            <w:r>
              <w:rPr>
                <w:rFonts w:ascii="DejaVu Sans Mono" w:hAnsi="DejaVu Sans Mono" w:eastAsia="DejaVu Sans Mono"/>
                <w:color w:val="22272E"/>
                <w:sz w:val="13"/>
              </w:rPr>
              <w:t xml:space="preserve"> ip ospf message-digest-key 1 md5 V1t_C0r3_S3cur3</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router ospf 1</w:t>
              <w:br/>
            </w:r>
            <w:r>
              <w:rPr>
                <w:rFonts w:ascii="DejaVu Sans Mono" w:hAnsi="DejaVu Sans Mono" w:eastAsia="DejaVu Sans Mono"/>
                <w:color w:val="22272E"/>
                <w:sz w:val="13"/>
              </w:rPr>
              <w:t xml:space="preserve"> router-id 10.0.0.1</w:t>
              <w:br/>
            </w:r>
            <w:r>
              <w:rPr>
                <w:rFonts w:ascii="DejaVu Sans Mono" w:hAnsi="DejaVu Sans Mono" w:eastAsia="DejaVu Sans Mono"/>
                <w:color w:val="22272E"/>
                <w:sz w:val="13"/>
              </w:rPr>
              <w:t xml:space="preserve"> auto-cost reference-bandwidth 100000</w:t>
              <w:br/>
            </w:r>
            <w:r>
              <w:rPr>
                <w:rFonts w:ascii="DejaVu Sans Mono" w:hAnsi="DejaVu Sans Mono" w:eastAsia="DejaVu Sans Mono"/>
                <w:color w:val="22272E"/>
                <w:sz w:val="13"/>
              </w:rPr>
              <w:t xml:space="preserve"> log-adjacency-changes detail</w:t>
              <w:br/>
            </w:r>
            <w:r>
              <w:rPr>
                <w:rFonts w:ascii="DejaVu Sans Mono" w:hAnsi="DejaVu Sans Mono" w:eastAsia="DejaVu Sans Mono"/>
                <w:color w:val="22272E"/>
                <w:sz w:val="13"/>
              </w:rPr>
              <w:t xml:space="preserve"> network 10.0.0.0 0.0.0.255 area 0</w:t>
              <w:br/>
            </w:r>
            <w:r>
              <w:rPr>
                <w:rFonts w:ascii="DejaVu Sans Mono" w:hAnsi="DejaVu Sans Mono" w:eastAsia="DejaVu Sans Mono"/>
                <w:b w:val="0"/>
                <w:color w:val="5F6B76"/>
                <w:sz w:val="13"/>
              </w:rPr>
              <w:t>!</w:t>
            </w:r>
          </w:p>
        </w:tc>
      </w:tr>
    </w:tbl>
    <w:p>
      <w:pPr>
        <w:widowControl/>
        <w:spacing w:before="0" w:after="0" w:line="240" w:lineRule="auto"/>
      </w:pPr>
    </w:p>
    <w:p>
      <w:pPr>
        <w:pStyle w:val="ReportSubsection"/>
        <w:keepNext/>
        <w:keepLines/>
        <w:widowControl/>
        <w:spacing w:before="170" w:after="80"/>
        <w:pBdr>
          <w:bottom w:val="single" w:sz="3" w:space="3" w:color="D4DCE2"/>
        </w:pBdr>
      </w:pPr>
      <w:r>
        <w:rPr>
          <w:rFonts w:ascii="Lato" w:hAnsi="Lato" w:eastAsia="Lato" w:cs="Carlito"/>
          <w:b/>
          <w:color w:val="0E6C78"/>
          <w:sz w:val="22"/>
        </w:rPr>
        <w:t>4.2 Silver Jubilee Tower Router (SJT-ABR - Area 10 Academic Core)</w:t>
      </w:r>
    </w:p>
    <w:tbl>
      <w:tblPr>
        <w:tblW w:type="dxa" w:w="9504"/>
        <w:tblLayout w:type="autofit"/>
        <w:tblLook w:firstColumn="1" w:firstRow="1" w:lastColumn="0" w:lastRow="0" w:noHBand="0" w:noVBand="1" w:val="04A0"/>
        <w:jc w:val="center"/>
        <w:tblBorders>
          <w:top w:val="single" w:sz="4" w:space="0" w:color="C8CDD2"/>
          <w:left w:val="single" w:sz="4" w:space="0" w:color="C8CDD2"/>
          <w:bottom w:val="single" w:sz="4" w:space="0" w:color="C8CDD2"/>
          <w:right w:val="single" w:sz="4" w:space="0" w:color="C8CDD2"/>
        </w:tblBorders>
      </w:tblPr>
      <w:tblGrid>
        <w:gridCol w:w="9936"/>
      </w:tblGrid>
      <w:tr>
        <w:tc>
          <w:tcPr>
            <w:tcW w:type="dxa" w:w="9504"/>
            <w:shd w:fill="F4F6F8" w:val="clear"/>
            <w:tcBorders>
              <w:top w:val="single" w:sz="4" w:space="0" w:color="D4DCE2"/>
              <w:left w:val="single" w:sz="18" w:space="0" w:color="123A5A"/>
              <w:bottom w:val="single" w:sz="4" w:space="0" w:color="D4DCE2"/>
              <w:right w:val="single" w:sz="4" w:space="0" w:color="D4DCE2"/>
            </w:tcBorders>
            <w:tcMar>
              <w:top w:w="55" w:type="dxa"/>
              <w:left w:w="220" w:type="dxa"/>
              <w:bottom w:w="55" w:type="dxa"/>
              <w:right w:w="180" w:type="dxa"/>
              <w:start w:w="110" w:type="dxa"/>
              <w:end w:w="90" w:type="dxa"/>
            </w:tcMar>
            <w:vAlign w:val="top"/>
          </w:tcPr>
          <w:p>
            <w:pPr>
              <w:keepLines w:val="0"/>
              <w:spacing w:before="0" w:after="0" w:line="142" w:lineRule="exact"/>
              <w:jc w:val="left"/>
            </w:pPr>
            <w:r>
              <w:rPr>
                <w:rFonts w:ascii="DejaVu Sans Mono" w:hAnsi="DejaVu Sans Mono" w:eastAsia="DejaVu Sans Mono"/>
                <w:b w:val="0"/>
                <w:color w:val="5F6B76"/>
                <w:sz w:val="13"/>
              </w:rPr>
              <w:t>! =====================================================================</w:t>
              <w:br/>
            </w:r>
            <w:r>
              <w:rPr>
                <w:rFonts w:ascii="DejaVu Sans Mono" w:hAnsi="DejaVu Sans Mono" w:eastAsia="DejaVu Sans Mono"/>
                <w:b/>
                <w:color w:val="5F6B76"/>
                <w:sz w:val="13"/>
              </w:rPr>
              <w:t>! CISCO IOS CONFIGURATION: SJT-ABR (ACADEMIC CORE BORDER ROUTER)</w:t>
              <w:br/>
            </w:r>
            <w:r>
              <w:rPr>
                <w:rFonts w:ascii="DejaVu Sans Mono" w:hAnsi="DejaVu Sans Mono" w:eastAsia="DejaVu Sans Mono"/>
                <w:b w:val="0"/>
                <w:color w:val="5F6B76"/>
                <w:sz w:val="13"/>
              </w:rPr>
              <w:t>! =====================================================================</w:t>
              <w:br/>
            </w:r>
            <w:r>
              <w:rPr>
                <w:rFonts w:ascii="DejaVu Sans Mono" w:hAnsi="DejaVu Sans Mono" w:eastAsia="DejaVu Sans Mono"/>
                <w:b/>
                <w:color w:val="0D2B45"/>
                <w:sz w:val="13"/>
              </w:rPr>
              <w:t>hostname SJT-ABR</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Loopback0</w:t>
              <w:br/>
            </w:r>
            <w:r>
              <w:rPr>
                <w:rFonts w:ascii="DejaVu Sans Mono" w:hAnsi="DejaVu Sans Mono" w:eastAsia="DejaVu Sans Mono"/>
                <w:color w:val="22272E"/>
                <w:sz w:val="13"/>
              </w:rPr>
              <w:t xml:space="preserve"> ip address 10.10.0.1 255.255.255.255</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GigabitEthernet0/1</w:t>
              <w:br/>
            </w:r>
            <w:r>
              <w:rPr>
                <w:rFonts w:ascii="DejaVu Sans Mono" w:hAnsi="DejaVu Sans Mono" w:eastAsia="DejaVu Sans Mono"/>
                <w:color w:val="22272E"/>
                <w:sz w:val="13"/>
              </w:rPr>
              <w:t xml:space="preserve"> description 100G Uplink to CTS-Core1 (Area 0)</w:t>
              <w:br/>
            </w:r>
            <w:r>
              <w:rPr>
                <w:rFonts w:ascii="DejaVu Sans Mono" w:hAnsi="DejaVu Sans Mono" w:eastAsia="DejaVu Sans Mono"/>
                <w:color w:val="22272E"/>
                <w:sz w:val="13"/>
              </w:rPr>
              <w:t xml:space="preserve"> ip address 10.0.0.6 255.255.255.252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ip ospf authentication message-digest</w:t>
              <w:br/>
            </w:r>
            <w:r>
              <w:rPr>
                <w:rFonts w:ascii="DejaVu Sans Mono" w:hAnsi="DejaVu Sans Mono" w:eastAsia="DejaVu Sans Mono"/>
                <w:color w:val="22272E"/>
                <w:sz w:val="13"/>
              </w:rPr>
              <w:t xml:space="preserve"> ip ospf message-digest-key 1 md5 V1t_C0r3_S3cur3</w:t>
              <w:br/>
            </w:r>
            <w:r>
              <w:rPr>
                <w:rFonts w:ascii="DejaVu Sans Mono" w:hAnsi="DejaVu Sans Mono" w:eastAsia="DejaVu Sans Mono"/>
                <w:color w:val="22272E"/>
                <w:sz w:val="13"/>
              </w:rPr>
              <w:t xml:space="preserve"> ip ospf hello-interval 1</w:t>
              <w:br/>
            </w:r>
            <w:r>
              <w:rPr>
                <w:rFonts w:ascii="DejaVu Sans Mono" w:hAnsi="DejaVu Sans Mono" w:eastAsia="DejaVu Sans Mono"/>
                <w:color w:val="22272E"/>
                <w:sz w:val="13"/>
              </w:rPr>
              <w:t xml:space="preserve"> ip ospf dead-interval 4</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GigabitEthernet0/2</w:t>
              <w:br/>
            </w:r>
            <w:r>
              <w:rPr>
                <w:rFonts w:ascii="DejaVu Sans Mono" w:hAnsi="DejaVu Sans Mono" w:eastAsia="DejaVu Sans Mono"/>
                <w:color w:val="22272E"/>
                <w:sz w:val="13"/>
              </w:rPr>
              <w:t xml:space="preserve"> description 40G Inter-Tower Backup Conduit to TT-ABR (Area 10)</w:t>
              <w:br/>
            </w:r>
            <w:r>
              <w:rPr>
                <w:rFonts w:ascii="DejaVu Sans Mono" w:hAnsi="DejaVu Sans Mono" w:eastAsia="DejaVu Sans Mono"/>
                <w:color w:val="22272E"/>
                <w:sz w:val="13"/>
              </w:rPr>
              <w:t xml:space="preserve"> ip address 10.10.4.1 255.255.255.252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ip ospf cost 1</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GigabitEthernet0/0</w:t>
              <w:br/>
            </w:r>
            <w:r>
              <w:rPr>
                <w:rFonts w:ascii="DejaVu Sans Mono" w:hAnsi="DejaVu Sans Mono" w:eastAsia="DejaVu Sans Mono"/>
                <w:color w:val="22272E"/>
                <w:sz w:val="13"/>
              </w:rPr>
              <w:t xml:space="preserve"> description SJT Academic Subnet (Floors 1-12)</w:t>
              <w:br/>
            </w:r>
            <w:r>
              <w:rPr>
                <w:rFonts w:ascii="DejaVu Sans Mono" w:hAnsi="DejaVu Sans Mono" w:eastAsia="DejaVu Sans Mono"/>
                <w:color w:val="22272E"/>
                <w:sz w:val="13"/>
              </w:rPr>
              <w:t xml:space="preserve"> ip address 10.10.0.1 255.255.192.0</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router ospf 1</w:t>
              <w:br/>
            </w:r>
            <w:r>
              <w:rPr>
                <w:rFonts w:ascii="DejaVu Sans Mono" w:hAnsi="DejaVu Sans Mono" w:eastAsia="DejaVu Sans Mono"/>
                <w:color w:val="22272E"/>
                <w:sz w:val="13"/>
              </w:rPr>
              <w:t xml:space="preserve"> router-id 10.10.0.1</w:t>
              <w:br/>
            </w:r>
            <w:r>
              <w:rPr>
                <w:rFonts w:ascii="DejaVu Sans Mono" w:hAnsi="DejaVu Sans Mono" w:eastAsia="DejaVu Sans Mono"/>
                <w:color w:val="22272E"/>
                <w:sz w:val="13"/>
              </w:rPr>
              <w:t xml:space="preserve"> auto-cost reference-bandwidth 100000</w:t>
              <w:br/>
            </w:r>
            <w:r>
              <w:rPr>
                <w:rFonts w:ascii="DejaVu Sans Mono" w:hAnsi="DejaVu Sans Mono" w:eastAsia="DejaVu Sans Mono"/>
                <w:color w:val="22272E"/>
                <w:sz w:val="13"/>
              </w:rPr>
              <w:t xml:space="preserve"> passive-interface GigabitEthernet0/0</w:t>
              <w:br/>
            </w:r>
            <w:r>
              <w:rPr>
                <w:rFonts w:ascii="DejaVu Sans Mono" w:hAnsi="DejaVu Sans Mono" w:eastAsia="DejaVu Sans Mono"/>
                <w:color w:val="22272E"/>
                <w:sz w:val="13"/>
              </w:rPr>
              <w:t xml:space="preserve"> area 10 range 10.10.0.0 255.255.0.0</w:t>
              <w:br/>
            </w:r>
            <w:r>
              <w:rPr>
                <w:rFonts w:ascii="DejaVu Sans Mono" w:hAnsi="DejaVu Sans Mono" w:eastAsia="DejaVu Sans Mono"/>
                <w:color w:val="22272E"/>
                <w:sz w:val="13"/>
              </w:rPr>
              <w:t xml:space="preserve"> network 10.0.0.4 0.0.0.3 area 0</w:t>
              <w:br/>
            </w:r>
            <w:r>
              <w:rPr>
                <w:rFonts w:ascii="DejaVu Sans Mono" w:hAnsi="DejaVu Sans Mono" w:eastAsia="DejaVu Sans Mono"/>
                <w:color w:val="22272E"/>
                <w:sz w:val="13"/>
              </w:rPr>
              <w:t xml:space="preserve"> network 10.10.0.0 0.0.255.255 area 10</w:t>
              <w:br/>
            </w:r>
            <w:r>
              <w:rPr>
                <w:rFonts w:ascii="DejaVu Sans Mono" w:hAnsi="DejaVu Sans Mono" w:eastAsia="DejaVu Sans Mono"/>
                <w:b w:val="0"/>
                <w:color w:val="5F6B76"/>
                <w:sz w:val="13"/>
              </w:rPr>
              <w:t>!</w:t>
            </w:r>
          </w:p>
        </w:tc>
      </w:tr>
    </w:tbl>
    <w:p>
      <w:pPr>
        <w:widowControl/>
        <w:spacing w:before="0" w:after="0" w:line="240" w:lineRule="auto"/>
      </w:pPr>
    </w:p>
    <w:p>
      <w:pPr>
        <w:pStyle w:val="ReportSubsection"/>
        <w:keepNext/>
        <w:keepLines/>
        <w:widowControl/>
        <w:spacing w:before="170" w:after="80"/>
        <w:pBdr>
          <w:bottom w:val="single" w:sz="3" w:space="3" w:color="D4DCE2"/>
        </w:pBdr>
      </w:pPr>
      <w:r>
        <w:rPr>
          <w:rFonts w:ascii="Lato" w:hAnsi="Lato" w:eastAsia="Lato" w:cs="Carlito"/>
          <w:b/>
          <w:color w:val="0E6C78"/>
          <w:sz w:val="22"/>
        </w:rPr>
        <w:t>4.3 Gandhi Block Admin Router (Admin-ABR - Area 30 Totally Stubby)</w:t>
      </w:r>
    </w:p>
    <w:tbl>
      <w:tblPr>
        <w:tblW w:type="dxa" w:w="9504"/>
        <w:tblLayout w:type="autofit"/>
        <w:tblLook w:firstColumn="1" w:firstRow="1" w:lastColumn="0" w:lastRow="0" w:noHBand="0" w:noVBand="1" w:val="04A0"/>
        <w:jc w:val="center"/>
        <w:tblBorders>
          <w:top w:val="single" w:sz="4" w:space="0" w:color="C8CDD2"/>
          <w:left w:val="single" w:sz="4" w:space="0" w:color="C8CDD2"/>
          <w:bottom w:val="single" w:sz="4" w:space="0" w:color="C8CDD2"/>
          <w:right w:val="single" w:sz="4" w:space="0" w:color="C8CDD2"/>
        </w:tblBorders>
      </w:tblPr>
      <w:tblGrid>
        <w:gridCol w:w="9936"/>
      </w:tblGrid>
      <w:tr>
        <w:tc>
          <w:tcPr>
            <w:tcW w:type="dxa" w:w="9504"/>
            <w:shd w:fill="F4F6F8" w:val="clear"/>
            <w:tcBorders>
              <w:top w:val="single" w:sz="4" w:space="0" w:color="D4DCE2"/>
              <w:left w:val="single" w:sz="18" w:space="0" w:color="123A5A"/>
              <w:bottom w:val="single" w:sz="4" w:space="0" w:color="D4DCE2"/>
              <w:right w:val="single" w:sz="4" w:space="0" w:color="D4DCE2"/>
            </w:tcBorders>
            <w:tcMar>
              <w:top w:w="55" w:type="dxa"/>
              <w:left w:w="220" w:type="dxa"/>
              <w:bottom w:w="55" w:type="dxa"/>
              <w:right w:w="180" w:type="dxa"/>
              <w:start w:w="110" w:type="dxa"/>
              <w:end w:w="90" w:type="dxa"/>
            </w:tcMar>
            <w:vAlign w:val="top"/>
          </w:tcPr>
          <w:p>
            <w:pPr>
              <w:keepLines w:val="0"/>
              <w:spacing w:before="0" w:after="0" w:line="142" w:lineRule="exact"/>
              <w:jc w:val="left"/>
            </w:pPr>
            <w:r>
              <w:rPr>
                <w:rFonts w:ascii="DejaVu Sans Mono" w:hAnsi="DejaVu Sans Mono" w:eastAsia="DejaVu Sans Mono"/>
                <w:b w:val="0"/>
                <w:color w:val="5F6B76"/>
                <w:sz w:val="13"/>
              </w:rPr>
              <w:t>! =====================================================================</w:t>
              <w:br/>
            </w:r>
            <w:r>
              <w:rPr>
                <w:rFonts w:ascii="DejaVu Sans Mono" w:hAnsi="DejaVu Sans Mono" w:eastAsia="DejaVu Sans Mono"/>
                <w:b/>
                <w:color w:val="5F6B76"/>
                <w:sz w:val="13"/>
              </w:rPr>
              <w:t>! CISCO IOS CONFIGURATION: ADMIN-ABR (TOTALLY STUBBY AREA 30)</w:t>
              <w:br/>
            </w:r>
            <w:r>
              <w:rPr>
                <w:rFonts w:ascii="DejaVu Sans Mono" w:hAnsi="DejaVu Sans Mono" w:eastAsia="DejaVu Sans Mono"/>
                <w:b w:val="0"/>
                <w:color w:val="5F6B76"/>
                <w:sz w:val="13"/>
              </w:rPr>
              <w:t>! =====================================================================</w:t>
              <w:br/>
            </w:r>
            <w:r>
              <w:rPr>
                <w:rFonts w:ascii="DejaVu Sans Mono" w:hAnsi="DejaVu Sans Mono" w:eastAsia="DejaVu Sans Mono"/>
                <w:b/>
                <w:color w:val="0D2B45"/>
                <w:sz w:val="13"/>
              </w:rPr>
              <w:t>hostname Admin-ABR</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Loopback0</w:t>
              <w:br/>
            </w:r>
            <w:r>
              <w:rPr>
                <w:rFonts w:ascii="DejaVu Sans Mono" w:hAnsi="DejaVu Sans Mono" w:eastAsia="DejaVu Sans Mono"/>
                <w:color w:val="22272E"/>
                <w:sz w:val="13"/>
              </w:rPr>
              <w:t xml:space="preserve"> ip address 10.30.0.1 255.255.255.255</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GigabitEthernet0/1</w:t>
              <w:br/>
            </w:r>
            <w:r>
              <w:rPr>
                <w:rFonts w:ascii="DejaVu Sans Mono" w:hAnsi="DejaVu Sans Mono" w:eastAsia="DejaVu Sans Mono"/>
                <w:color w:val="22272E"/>
                <w:sz w:val="13"/>
              </w:rPr>
              <w:t xml:space="preserve"> description 10G Optical Conduit to CTS-Core1 (Area 0)</w:t>
              <w:br/>
            </w:r>
            <w:r>
              <w:rPr>
                <w:rFonts w:ascii="DejaVu Sans Mono" w:hAnsi="DejaVu Sans Mono" w:eastAsia="DejaVu Sans Mono"/>
                <w:color w:val="22272E"/>
                <w:sz w:val="13"/>
              </w:rPr>
              <w:t xml:space="preserve"> ip address 10.0.0.22 255.255.255.252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ip ospf authentication message-digest</w:t>
              <w:br/>
            </w:r>
            <w:r>
              <w:rPr>
                <w:rFonts w:ascii="DejaVu Sans Mono" w:hAnsi="DejaVu Sans Mono" w:eastAsia="DejaVu Sans Mono"/>
                <w:color w:val="22272E"/>
                <w:sz w:val="13"/>
              </w:rPr>
              <w:t xml:space="preserve"> ip ospf message-digest-key 1 md5 V1t_C0r3_S3cur3</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GigabitEthernet0/0</w:t>
              <w:br/>
            </w:r>
            <w:r>
              <w:rPr>
                <w:rFonts w:ascii="DejaVu Sans Mono" w:hAnsi="DejaVu Sans Mono" w:eastAsia="DejaVu Sans Mono"/>
                <w:color w:val="22272E"/>
                <w:sz w:val="13"/>
              </w:rPr>
              <w:t xml:space="preserve"> description Administrative, Registrar &amp; Finance Data Center Subnet</w:t>
              <w:br/>
            </w:r>
            <w:r>
              <w:rPr>
                <w:rFonts w:ascii="DejaVu Sans Mono" w:hAnsi="DejaVu Sans Mono" w:eastAsia="DejaVu Sans Mono"/>
                <w:color w:val="22272E"/>
                <w:sz w:val="13"/>
              </w:rPr>
              <w:t xml:space="preserve"> ip address 10.30.0.1 255.255.0.0</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router ospf 1</w:t>
              <w:br/>
            </w:r>
            <w:r>
              <w:rPr>
                <w:rFonts w:ascii="DejaVu Sans Mono" w:hAnsi="DejaVu Sans Mono" w:eastAsia="DejaVu Sans Mono"/>
                <w:color w:val="22272E"/>
                <w:sz w:val="13"/>
              </w:rPr>
              <w:t xml:space="preserve"> router-id 10.30.0.1</w:t>
              <w:br/>
            </w:r>
            <w:r>
              <w:rPr>
                <w:rFonts w:ascii="DejaVu Sans Mono" w:hAnsi="DejaVu Sans Mono" w:eastAsia="DejaVu Sans Mono"/>
                <w:color w:val="22272E"/>
                <w:sz w:val="13"/>
              </w:rPr>
              <w:t xml:space="preserve"> auto-cost reference-bandwidth 100000</w:t>
              <w:br/>
            </w:r>
            <w:r>
              <w:rPr>
                <w:rFonts w:ascii="DejaVu Sans Mono" w:hAnsi="DejaVu Sans Mono" w:eastAsia="DejaVu Sans Mono"/>
                <w:color w:val="22272E"/>
                <w:sz w:val="13"/>
              </w:rPr>
              <w:t xml:space="preserve"> passive-interface GigabitEthernet0/0</w:t>
              <w:br/>
            </w:r>
            <w:r>
              <w:rPr>
                <w:rFonts w:ascii="DejaVu Sans Mono" w:hAnsi="DejaVu Sans Mono" w:eastAsia="DejaVu Sans Mono"/>
                <w:color w:val="22272E"/>
                <w:sz w:val="13"/>
              </w:rPr>
              <w:t xml:space="preserve"> area 30 stub no-summary</w:t>
              <w:br/>
            </w:r>
            <w:r>
              <w:rPr>
                <w:rFonts w:ascii="DejaVu Sans Mono" w:hAnsi="DejaVu Sans Mono" w:eastAsia="DejaVu Sans Mono"/>
                <w:color w:val="22272E"/>
                <w:sz w:val="13"/>
              </w:rPr>
              <w:t xml:space="preserve"> network 10.0.0.20 0.0.0.3 area 0</w:t>
              <w:br/>
            </w:r>
            <w:r>
              <w:rPr>
                <w:rFonts w:ascii="DejaVu Sans Mono" w:hAnsi="DejaVu Sans Mono" w:eastAsia="DejaVu Sans Mono"/>
                <w:color w:val="22272E"/>
                <w:sz w:val="13"/>
              </w:rPr>
              <w:t xml:space="preserve"> network 10.30.0.0 0.0.255.255 area 30</w:t>
              <w:br/>
            </w:r>
            <w:r>
              <w:rPr>
                <w:rFonts w:ascii="DejaVu Sans Mono" w:hAnsi="DejaVu Sans Mono" w:eastAsia="DejaVu Sans Mono"/>
                <w:b w:val="0"/>
                <w:color w:val="5F6B76"/>
                <w:sz w:val="13"/>
              </w:rPr>
              <w:t>!</w:t>
            </w:r>
          </w:p>
        </w:tc>
      </w:tr>
    </w:tbl>
    <w:p>
      <w:pPr>
        <w:widowControl/>
        <w:spacing w:before="0" w:after="0" w:line="240" w:lineRule="auto"/>
      </w:pPr>
    </w:p>
    <w:p>
      <w:pPr>
        <w:pStyle w:val="ReportSubsection"/>
        <w:keepNext/>
        <w:keepLines/>
        <w:widowControl/>
        <w:spacing w:before="170" w:after="80"/>
        <w:pBdr>
          <w:bottom w:val="single" w:sz="3" w:space="3" w:color="D4DCE2"/>
        </w:pBdr>
      </w:pPr>
      <w:r>
        <w:rPr>
          <w:rFonts w:ascii="Lato" w:hAnsi="Lato" w:eastAsia="Lato" w:cs="Carlito"/>
          <w:b/>
          <w:color w:val="0E6C78"/>
          <w:sz w:val="22"/>
        </w:rPr>
        <w:t>4.4 Pearl Research Park Router (PRP-ABR - Area 40 NSSA)</w:t>
      </w:r>
    </w:p>
    <w:tbl>
      <w:tblPr>
        <w:tblW w:type="dxa" w:w="9504"/>
        <w:tblLayout w:type="autofit"/>
        <w:tblLook w:firstColumn="1" w:firstRow="1" w:lastColumn="0" w:lastRow="0" w:noHBand="0" w:noVBand="1" w:val="04A0"/>
        <w:jc w:val="center"/>
        <w:tblBorders>
          <w:top w:val="single" w:sz="4" w:space="0" w:color="C8CDD2"/>
          <w:left w:val="single" w:sz="4" w:space="0" w:color="C8CDD2"/>
          <w:bottom w:val="single" w:sz="4" w:space="0" w:color="C8CDD2"/>
          <w:right w:val="single" w:sz="4" w:space="0" w:color="C8CDD2"/>
        </w:tblBorders>
      </w:tblPr>
      <w:tblGrid>
        <w:gridCol w:w="9936"/>
      </w:tblGrid>
      <w:tr>
        <w:tc>
          <w:tcPr>
            <w:tcW w:type="dxa" w:w="9504"/>
            <w:shd w:fill="F4F6F8" w:val="clear"/>
            <w:tcBorders>
              <w:top w:val="single" w:sz="4" w:space="0" w:color="D4DCE2"/>
              <w:left w:val="single" w:sz="18" w:space="0" w:color="123A5A"/>
              <w:bottom w:val="single" w:sz="4" w:space="0" w:color="D4DCE2"/>
              <w:right w:val="single" w:sz="4" w:space="0" w:color="D4DCE2"/>
            </w:tcBorders>
            <w:tcMar>
              <w:top w:w="55" w:type="dxa"/>
              <w:left w:w="220" w:type="dxa"/>
              <w:bottom w:w="55" w:type="dxa"/>
              <w:right w:w="180" w:type="dxa"/>
              <w:start w:w="110" w:type="dxa"/>
              <w:end w:w="90" w:type="dxa"/>
            </w:tcMar>
            <w:vAlign w:val="top"/>
          </w:tcPr>
          <w:p>
            <w:pPr>
              <w:keepLines w:val="0"/>
              <w:spacing w:before="0" w:after="0" w:line="142" w:lineRule="exact"/>
              <w:jc w:val="left"/>
            </w:pPr>
            <w:r>
              <w:rPr>
                <w:rFonts w:ascii="DejaVu Sans Mono" w:hAnsi="DejaVu Sans Mono" w:eastAsia="DejaVu Sans Mono"/>
                <w:b w:val="0"/>
                <w:color w:val="5F6B76"/>
                <w:sz w:val="13"/>
              </w:rPr>
              <w:t>! =====================================================================</w:t>
              <w:br/>
            </w:r>
            <w:r>
              <w:rPr>
                <w:rFonts w:ascii="DejaVu Sans Mono" w:hAnsi="DejaVu Sans Mono" w:eastAsia="DejaVu Sans Mono"/>
                <w:b/>
                <w:color w:val="5F6B76"/>
                <w:sz w:val="13"/>
              </w:rPr>
              <w:t>! CISCO IOS CONFIGURATION: PRP-ABR (NOT-SO-STUBBY AREA 40)</w:t>
              <w:br/>
            </w:r>
            <w:r>
              <w:rPr>
                <w:rFonts w:ascii="DejaVu Sans Mono" w:hAnsi="DejaVu Sans Mono" w:eastAsia="DejaVu Sans Mono"/>
                <w:b w:val="0"/>
                <w:color w:val="5F6B76"/>
                <w:sz w:val="13"/>
              </w:rPr>
              <w:t>! =====================================================================</w:t>
              <w:br/>
            </w:r>
            <w:r>
              <w:rPr>
                <w:rFonts w:ascii="DejaVu Sans Mono" w:hAnsi="DejaVu Sans Mono" w:eastAsia="DejaVu Sans Mono"/>
                <w:b/>
                <w:color w:val="0D2B45"/>
                <w:sz w:val="13"/>
              </w:rPr>
              <w:t>hostname PRP-ABR</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Loopback0</w:t>
              <w:br/>
            </w:r>
            <w:r>
              <w:rPr>
                <w:rFonts w:ascii="DejaVu Sans Mono" w:hAnsi="DejaVu Sans Mono" w:eastAsia="DejaVu Sans Mono"/>
                <w:color w:val="22272E"/>
                <w:sz w:val="13"/>
              </w:rPr>
              <w:t xml:space="preserve"> ip address 10.40.0.1 255.255.255.255</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GigabitEthernet0/1</w:t>
              <w:br/>
            </w:r>
            <w:r>
              <w:rPr>
                <w:rFonts w:ascii="DejaVu Sans Mono" w:hAnsi="DejaVu Sans Mono" w:eastAsia="DejaVu Sans Mono"/>
                <w:color w:val="22272E"/>
                <w:sz w:val="13"/>
              </w:rPr>
              <w:t xml:space="preserve"> description 100G Optical Conduit to CTS-Core1 (Area 0)</w:t>
              <w:br/>
            </w:r>
            <w:r>
              <w:rPr>
                <w:rFonts w:ascii="DejaVu Sans Mono" w:hAnsi="DejaVu Sans Mono" w:eastAsia="DejaVu Sans Mono"/>
                <w:color w:val="22272E"/>
                <w:sz w:val="13"/>
              </w:rPr>
              <w:t xml:space="preserve"> ip address 10.0.0.26 255.255.255.252</w:t>
              <w:br/>
            </w:r>
            <w:r>
              <w:rPr>
                <w:rFonts w:ascii="DejaVu Sans Mono" w:hAnsi="DejaVu Sans Mono" w:eastAsia="DejaVu Sans Mono"/>
                <w:color w:val="22272E"/>
                <w:sz w:val="13"/>
              </w:rPr>
              <w:t xml:space="preserve"> ip ospf network point-to-point</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interface GigabitEthernet0/0</w:t>
              <w:br/>
            </w:r>
            <w:r>
              <w:rPr>
                <w:rFonts w:ascii="DejaVu Sans Mono" w:hAnsi="DejaVu Sans Mono" w:eastAsia="DejaVu Sans Mono"/>
                <w:color w:val="22272E"/>
                <w:sz w:val="13"/>
              </w:rPr>
              <w:t xml:space="preserve"> description Research Park Supercomputing Labs Subnet</w:t>
              <w:br/>
            </w:r>
            <w:r>
              <w:rPr>
                <w:rFonts w:ascii="DejaVu Sans Mono" w:hAnsi="DejaVu Sans Mono" w:eastAsia="DejaVu Sans Mono"/>
                <w:color w:val="22272E"/>
                <w:sz w:val="13"/>
              </w:rPr>
              <w:t xml:space="preserve"> ip address 10.40.0.1 255.255.0.0</w:t>
              <w:br/>
            </w:r>
            <w:r>
              <w:rPr>
                <w:rFonts w:ascii="DejaVu Sans Mono" w:hAnsi="DejaVu Sans Mono" w:eastAsia="DejaVu Sans Mono"/>
                <w:color w:val="22272E"/>
                <w:sz w:val="13"/>
              </w:rPr>
              <w:t xml:space="preserve"> no shutdown</w:t>
              <w:br/>
            </w:r>
            <w:r>
              <w:rPr>
                <w:rFonts w:ascii="DejaVu Sans Mono" w:hAnsi="DejaVu Sans Mono" w:eastAsia="DejaVu Sans Mono"/>
                <w:b w:val="0"/>
                <w:color w:val="5F6B76"/>
                <w:sz w:val="13"/>
              </w:rPr>
              <w:t>!</w:t>
              <w:br/>
            </w:r>
            <w:r>
              <w:rPr>
                <w:rFonts w:ascii="DejaVu Sans Mono" w:hAnsi="DejaVu Sans Mono" w:eastAsia="DejaVu Sans Mono"/>
                <w:b/>
                <w:color w:val="0D2B45"/>
                <w:sz w:val="13"/>
              </w:rPr>
              <w:t>router ospf 1</w:t>
              <w:br/>
            </w:r>
            <w:r>
              <w:rPr>
                <w:rFonts w:ascii="DejaVu Sans Mono" w:hAnsi="DejaVu Sans Mono" w:eastAsia="DejaVu Sans Mono"/>
                <w:color w:val="22272E"/>
                <w:sz w:val="13"/>
              </w:rPr>
              <w:t xml:space="preserve"> router-id 10.40.0.1</w:t>
              <w:br/>
            </w:r>
            <w:r>
              <w:rPr>
                <w:rFonts w:ascii="DejaVu Sans Mono" w:hAnsi="DejaVu Sans Mono" w:eastAsia="DejaVu Sans Mono"/>
                <w:color w:val="22272E"/>
                <w:sz w:val="13"/>
              </w:rPr>
              <w:t xml:space="preserve"> auto-cost reference-bandwidth 100000</w:t>
              <w:br/>
            </w:r>
            <w:r>
              <w:rPr>
                <w:rFonts w:ascii="DejaVu Sans Mono" w:hAnsi="DejaVu Sans Mono" w:eastAsia="DejaVu Sans Mono"/>
                <w:color w:val="22272E"/>
                <w:sz w:val="13"/>
              </w:rPr>
              <w:t xml:space="preserve"> area 40 nssa</w:t>
              <w:br/>
            </w:r>
            <w:r>
              <w:rPr>
                <w:rFonts w:ascii="DejaVu Sans Mono" w:hAnsi="DejaVu Sans Mono" w:eastAsia="DejaVu Sans Mono"/>
                <w:color w:val="22272E"/>
                <w:sz w:val="13"/>
              </w:rPr>
              <w:t xml:space="preserve"> area 40 range 10.40.0.0 255.255.0.0</w:t>
              <w:br/>
            </w:r>
            <w:r>
              <w:rPr>
                <w:rFonts w:ascii="DejaVu Sans Mono" w:hAnsi="DejaVu Sans Mono" w:eastAsia="DejaVu Sans Mono"/>
                <w:color w:val="22272E"/>
                <w:sz w:val="13"/>
              </w:rPr>
              <w:t xml:space="preserve"> network 10.0.0.24 0.0.0.3 area 0</w:t>
              <w:br/>
            </w:r>
            <w:r>
              <w:rPr>
                <w:rFonts w:ascii="DejaVu Sans Mono" w:hAnsi="DejaVu Sans Mono" w:eastAsia="DejaVu Sans Mono"/>
                <w:color w:val="22272E"/>
                <w:sz w:val="13"/>
              </w:rPr>
              <w:t xml:space="preserve"> network 10.40.0.0 0.0.255.255 area 40</w:t>
              <w:br/>
            </w:r>
            <w:r>
              <w:rPr>
                <w:rFonts w:ascii="DejaVu Sans Mono" w:hAnsi="DejaVu Sans Mono" w:eastAsia="DejaVu Sans Mono"/>
                <w:b w:val="0"/>
                <w:color w:val="5F6B76"/>
                <w:sz w:val="13"/>
              </w:rPr>
              <w:t>!</w:t>
            </w:r>
          </w:p>
        </w:tc>
      </w:tr>
    </w:tbl>
    <w:p>
      <w:pPr>
        <w:widowControl/>
        <w:spacing w:before="0" w:after="0" w:line="240" w:lineRule="auto"/>
      </w:pPr>
    </w:p>
    <w:p>
      <w:pPr>
        <w:pStyle w:val="ReportSection"/>
        <w:keepNext/>
        <w:keepLines/>
        <w:pageBreakBefore/>
        <w:widowControl/>
        <w:spacing w:before="240" w:after="100"/>
        <w:pBdr>
          <w:bottom w:val="single" w:sz="12" w:space="4" w:color="B78B2E"/>
        </w:pBdr>
      </w:pPr>
      <w:r>
        <w:rPr>
          <w:rFonts w:ascii="Lato" w:hAnsi="Lato" w:eastAsia="Lato" w:cs="Carlito"/>
          <w:b/>
          <w:color w:val="0D2B45"/>
          <w:sz w:val="28"/>
        </w:rPr>
        <w:t>Appendix: Software Simulation &amp; Verification Proof</w:t>
      </w:r>
    </w:p>
    <w:p>
      <w:pPr>
        <w:widowControl/>
        <w:spacing w:after="96" w:line="264" w:lineRule="auto" w:before="0"/>
        <w:jc w:val="both"/>
      </w:pPr>
      <w:r>
        <w:rPr>
          <w:rFonts w:ascii="Caladea" w:hAnsi="Caladea" w:eastAsia="Caladea" w:cs="Carlito"/>
          <w:b/>
          <w:color w:val="22272E"/>
          <w:sz w:val="20"/>
        </w:rPr>
        <w:t xml:space="preserve">Simulation Environment: </w:t>
      </w:r>
      <w:r>
        <w:rPr>
          <w:rFonts w:ascii="Caladea" w:hAnsi="Caladea" w:eastAsia="Caladea" w:cs="Carlito"/>
          <w:color w:val="22272E"/>
          <w:sz w:val="20"/>
        </w:rPr>
        <w:t>Software Simulation Platform: VIT Vellore Enterprise OSPF Routing Platform (campus-spine.vercel.app)</w:t>
        <w:br/>
        <w:t>Deployment Location: Production Web Mirror (https://campus-spine.vercel.app/) &amp; Local Engine (index.html / app.js)</w:t>
      </w:r>
    </w:p>
    <w:p>
      <w:pPr>
        <w:widowControl/>
        <w:spacing w:after="96" w:line="264" w:lineRule="auto" w:before="0"/>
        <w:jc w:val="both"/>
      </w:pPr>
      <w:r>
        <w:rPr>
          <w:rFonts w:ascii="Caladea" w:hAnsi="Caladea" w:eastAsia="Caladea" w:cs="Carlito"/>
          <w:color w:val="22272E"/>
          <w:sz w:val="20"/>
        </w:rPr>
        <w:t>Below are direct visual captures from the simulation software demonstrating the architectural design, failure domain isolation, and VLSM addressing plan specified in Part 1:</w:t>
      </w:r>
    </w:p>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5623560" cy="2853886"/>
            <wp:docPr id="5" name="Picture 5"/>
            <wp:cNvGraphicFramePr>
              <a:graphicFrameLocks noChangeAspect="1"/>
            </wp:cNvGraphicFramePr>
            <a:graphic>
              <a:graphicData uri="http://schemas.openxmlformats.org/drawingml/2006/picture">
                <pic:pic>
                  <pic:nvPicPr>
                    <pic:cNvPr id="0" name="software_view1_interactive_map.png"/>
                    <pic:cNvPicPr/>
                  </pic:nvPicPr>
                  <pic:blipFill>
                    <a:blip r:embed="rId13"/>
                    <a:stretch>
                      <a:fillRect/>
                    </a:stretch>
                  </pic:blipFill>
                  <pic:spPr>
                    <a:xfrm>
                      <a:off x="0" y="0"/>
                      <a:ext cx="5623560" cy="2853886"/>
                    </a:xfrm>
                    <a:prstGeom prst="rect"/>
                  </pic:spPr>
                </pic:pic>
              </a:graphicData>
            </a:graphic>
          </wp:inline>
        </w:drawing>
      </w:r>
    </w:p>
    <w:p>
      <w:pPr>
        <w:pStyle w:val="ReportCaption"/>
        <w:keepNext w:val="0"/>
        <w:widowControl/>
        <w:spacing w:after="100"/>
        <w:jc w:val="center"/>
      </w:pPr>
      <w:r>
        <w:rPr>
          <w:rFonts w:ascii="Caladea" w:hAnsi="Caladea" w:eastAsia="Caladea" w:cs="Carlito"/>
          <w:i/>
          <w:color w:val="66717D"/>
          <w:sz w:val="16"/>
        </w:rPr>
        <w:t>Figure A1: Simulation Software — Live 3D Campus Map &amp; Node Inspector. Location: Top navigation bar -&gt; 'Live 3D Campus Map'. Shows the 372-acre multi-area topology, building gateway pins, selected node inspector (Admin-ABR Area 30), real-time FIB table, and live link controls.</w:t>
      </w:r>
    </w:p>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5623560" cy="2853886"/>
            <wp:docPr id="6" name="Picture 6"/>
            <wp:cNvGraphicFramePr>
              <a:graphicFrameLocks noChangeAspect="1"/>
            </wp:cNvGraphicFramePr>
            <a:graphic>
              <a:graphicData uri="http://schemas.openxmlformats.org/drawingml/2006/picture">
                <pic:pic>
                  <pic:nvPicPr>
                    <pic:cNvPr id="0" name="software_view2_architecture.png"/>
                    <pic:cNvPicPr/>
                  </pic:nvPicPr>
                  <pic:blipFill>
                    <a:blip r:embed="rId14"/>
                    <a:stretch>
                      <a:fillRect/>
                    </a:stretch>
                  </pic:blipFill>
                  <pic:spPr>
                    <a:xfrm>
                      <a:off x="0" y="0"/>
                      <a:ext cx="5623560" cy="2853886"/>
                    </a:xfrm>
                    <a:prstGeom prst="rect"/>
                  </pic:spPr>
                </pic:pic>
              </a:graphicData>
            </a:graphic>
          </wp:inline>
        </w:drawing>
      </w:r>
    </w:p>
    <w:p>
      <w:pPr>
        <w:pStyle w:val="ReportCaption"/>
        <w:keepNext w:val="0"/>
        <w:widowControl/>
        <w:spacing w:after="100"/>
        <w:jc w:val="center"/>
      </w:pPr>
      <w:r>
        <w:rPr>
          <w:rFonts w:ascii="Caladea" w:hAnsi="Caladea" w:eastAsia="Caladea" w:cs="Carlito"/>
          <w:i/>
          <w:color w:val="66717D"/>
          <w:sz w:val="16"/>
        </w:rPr>
        <w:t>Figure A2: Simulation Software — 5-Area Architecture &amp; Failure Domain Isolation. Location: Top navigation bar -&gt; 'Area Architecture'. Details the failure domain boundaries across Area 0, Area 10, Area 20, Area 30, and Area 40 alongside algorithmic Dijkstra SPF complexity benchmarks.</w:t>
      </w:r>
    </w:p>
    <w:p>
      <w:pPr>
        <w:keepNext/>
        <w:widowControl/>
        <w:spacing w:before="60" w:after="40"/>
        <w:jc w:val="center"/>
      </w:pPr>
      <w:r>
        <w:rPr>
          <w:rFonts w:ascii="Carlito" w:hAnsi="Carlito" w:eastAsia="Carlito" w:cs="Carlito"/>
          <w:color w:val="222222"/>
          <w:sz w:val="20"/>
        </w:rPr>
        <w:drawing>
          <wp:inline xmlns:a="http://schemas.openxmlformats.org/drawingml/2006/main" xmlns:pic="http://schemas.openxmlformats.org/drawingml/2006/picture">
            <wp:extent cx="5074920" cy="2575458"/>
            <wp:docPr id="7" name="Picture 7"/>
            <wp:cNvGraphicFramePr>
              <a:graphicFrameLocks noChangeAspect="1"/>
            </wp:cNvGraphicFramePr>
            <a:graphic>
              <a:graphicData uri="http://schemas.openxmlformats.org/drawingml/2006/picture">
                <pic:pic>
                  <pic:nvPicPr>
                    <pic:cNvPr id="0" name="software_view3_addressing_vlsm.png"/>
                    <pic:cNvPicPr/>
                  </pic:nvPicPr>
                  <pic:blipFill>
                    <a:blip r:embed="rId15"/>
                    <a:stretch>
                      <a:fillRect/>
                    </a:stretch>
                  </pic:blipFill>
                  <pic:spPr>
                    <a:xfrm>
                      <a:off x="0" y="0"/>
                      <a:ext cx="5074920" cy="2575458"/>
                    </a:xfrm>
                    <a:prstGeom prst="rect"/>
                  </pic:spPr>
                </pic:pic>
              </a:graphicData>
            </a:graphic>
          </wp:inline>
        </w:drawing>
      </w:r>
    </w:p>
    <w:p>
      <w:pPr>
        <w:pStyle w:val="ReportCaption"/>
        <w:keepNext w:val="0"/>
        <w:widowControl/>
        <w:spacing w:after="100"/>
        <w:jc w:val="center"/>
      </w:pPr>
      <w:r>
        <w:rPr>
          <w:rFonts w:ascii="Caladea" w:hAnsi="Caladea" w:eastAsia="Caladea" w:cs="Carlito"/>
          <w:i/>
          <w:color w:val="66717D"/>
          <w:sz w:val="16"/>
        </w:rPr>
        <w:t>Figure A3: Simulation Software — Campus VLSM Addressing &amp; Route Aggregation Table. Location: Top navigation bar -&gt; 'Addressing &amp; VLSM'. Tabulates the university-wide Class A 10.0.0.0/8 subnet hierarchy, CIDR masks, host capacities, and ABR summary aggregation prefixes.</w:t>
      </w:r>
    </w:p>
    <w:p>
      <w:pPr>
        <w:pStyle w:val="ReportSubsection"/>
        <w:keepNext/>
        <w:keepLines/>
        <w:widowControl/>
        <w:spacing w:before="170" w:after="80"/>
        <w:pBdr>
          <w:bottom w:val="single" w:sz="3" w:space="3" w:color="D4DCE2"/>
          <w:left w:val="single" w:sz="14" w:space="4" w:color="0E6C78"/>
        </w:pBdr>
        <w:shd w:fill="F7F9FA" w:val="clear"/>
        <w:ind w:left="115" w:right="58"/>
      </w:pPr>
      <w:r>
        <w:rPr>
          <w:rFonts w:ascii="Lato" w:hAnsi="Lato" w:eastAsia="Lato" w:cs="Carlito"/>
          <w:b/>
          <w:color w:val="0E6C78"/>
          <w:sz w:val="22"/>
        </w:rPr>
        <w:t>Software Architecture &amp; Interface Module Guide:</w:t>
      </w:r>
    </w:p>
    <w:p>
      <w:pPr>
        <w:widowControl/>
        <w:spacing w:after="96" w:line="264" w:lineRule="auto" w:before="0"/>
        <w:jc w:val="both"/>
      </w:pPr>
      <w:r>
        <w:rPr>
          <w:rFonts w:ascii="Caladea" w:hAnsi="Caladea" w:eastAsia="Caladea" w:cs="Carlito"/>
          <w:color w:val="22272E"/>
          <w:sz w:val="20"/>
        </w:rPr>
        <w:t>The simulation platform implements an enterprise multi-area OSPF routing environment structured into distinct functional modules accessible via the top navigation bar:</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1. Interactive 3D Topology &amp; Node Inspector: </w:t>
      </w:r>
      <w:r>
        <w:rPr>
          <w:rFonts w:ascii="Caladea" w:hAnsi="Caladea" w:eastAsia="Caladea" w:cs="Carlito"/>
          <w:b w:val="0"/>
          <w:color w:val="22272E"/>
          <w:sz w:val="19"/>
        </w:rPr>
        <w:t>Located under the 'Live 3D Campus Map' tab. Displays the full 372-acre campus isometric visualizer with clickable hotspot pins for all 7 primary routing gateways (Silver Jubilee Tower, Technology Tower, Gandhi Admin, Men's Hostels, Women's Hostels, Pearl Research Park, and CTS Core DC). Selecting any building dynamically loads its Router ID, Subnet CIDR, Area Type, active interfaces, and default gateway into the Selected Node Inspector (right sidebar), while rendering its real-time Forwarding Information Base (FIB) routing table computed via Dijkstra SPF.</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2. Area Architecture &amp; Failure Domain Isolation: </w:t>
      </w:r>
      <w:r>
        <w:rPr>
          <w:rFonts w:ascii="Caladea" w:hAnsi="Caladea" w:eastAsia="Caladea" w:cs="Carlito"/>
          <w:b w:val="0"/>
          <w:color w:val="22272E"/>
          <w:sz w:val="19"/>
        </w:rPr>
        <w:t>Located under the 'Area Architecture' tab. Features structured engineering breakdown cards detailing failure domain boundaries across Area 0 (Backbone Core), Area 10 (Academic Core), Area 20 (Residential Hostels), Area 30 (Totally Stubby Admin), and Area 40 (Research NSSA), alongside mathematical Dijkstra complexity comparative benchmarks.</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3. Campus VLSM Addressing &amp; Route Aggregation Table: </w:t>
      </w:r>
      <w:r>
        <w:rPr>
          <w:rFonts w:ascii="Caladea" w:hAnsi="Caladea" w:eastAsia="Caladea" w:cs="Carlito"/>
          <w:b w:val="0"/>
          <w:color w:val="22272E"/>
          <w:sz w:val="19"/>
        </w:rPr>
        <w:t>Located under the 'Addressing &amp; VLSM' tab. Presents the university-wide Class A Private 10.0.0.0/8 VLSM addressing plan, displaying exact subnet masks, usable host capacities, and ABR summary aggregation prefixes.</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4. Live Network Controls &amp; Flow Dispatcher: </w:t>
      </w:r>
      <w:r>
        <w:rPr>
          <w:rFonts w:ascii="Caladea" w:hAnsi="Caladea" w:eastAsia="Caladea" w:cs="Carlito"/>
          <w:b w:val="0"/>
          <w:color w:val="22272E"/>
          <w:sz w:val="19"/>
        </w:rPr>
        <w:t>Located in the left sidebar of the campus map view. Provides dynamic toggle switches to simulate optical trunk breaks (CTS to SJT, CTS to Tech Tower, CTS to Hostels, and Inter-Tower Backup). Also integrates a real-time 4.8 Gbps traffic flow oscilloscope and an end-to-end Test Packet Dispatcher with path trace animations, latency readouts, and hop metric calculations.</w:t>
      </w:r>
    </w:p>
    <w:p>
      <w:pPr>
        <w:pStyle w:val="ReportSubsection"/>
        <w:keepNext/>
        <w:keepLines/>
        <w:widowControl/>
        <w:spacing w:before="170" w:after="80"/>
        <w:pBdr>
          <w:bottom w:val="single" w:sz="3" w:space="3" w:color="D4DCE2"/>
          <w:left w:val="single" w:sz="14" w:space="4" w:color="0E6C78"/>
        </w:pBdr>
        <w:shd w:fill="F7F9FA" w:val="clear"/>
        <w:ind w:left="115" w:right="58"/>
      </w:pPr>
      <w:r>
        <w:rPr>
          <w:rFonts w:ascii="Lato" w:hAnsi="Lato" w:eastAsia="Lato" w:cs="Carlito"/>
          <w:b/>
          <w:color w:val="0E6C78"/>
          <w:sz w:val="22"/>
        </w:rPr>
        <w:t>Key Simulation Verification Results:</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1. Multi-Area LSA Flooding Containment: </w:t>
      </w:r>
      <w:r>
        <w:rPr>
          <w:rFonts w:ascii="Caladea" w:hAnsi="Caladea" w:eastAsia="Caladea" w:cs="Carlito"/>
          <w:b w:val="0"/>
          <w:color w:val="22272E"/>
          <w:sz w:val="19"/>
        </w:rPr>
        <w:t>The software's Dijkstra SPF engine validated strict failure domain isolation between Area 0, Area 10, Area 20, Area 30, and Area 40. High-frequency access port flaps inside residential hostels (Area 20) generate Type-1 LSAs that are strictly contained within Area 20, producing zero SPF churn in the academic or administrative core.</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2. ABR VLSM Route Aggregation: </w:t>
      </w:r>
      <w:r>
        <w:rPr>
          <w:rFonts w:ascii="Caladea" w:hAnsi="Caladea" w:eastAsia="Caladea" w:cs="Carlito"/>
          <w:b w:val="0"/>
          <w:color w:val="22272E"/>
          <w:sz w:val="19"/>
        </w:rPr>
        <w:t>Area Border Routers (SJT-ABR, MH-ABR) successfully summarize 248 building VLANs into 4 CIDR prefixes (10.10.0.0/16, 10.20.0.0/16, 10.30.0.0/16, 10.40.0.0/16), verified in both the live FIB table inspector and the VLSM addressing module.</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3. Totally Stubby Area Route Shielding: </w:t>
      </w:r>
      <w:r>
        <w:rPr>
          <w:rFonts w:ascii="Caladea" w:hAnsi="Caladea" w:eastAsia="Caladea" w:cs="Carlito"/>
          <w:b w:val="0"/>
          <w:color w:val="22272E"/>
          <w:sz w:val="19"/>
        </w:rPr>
        <w:t>Gandhi Block Admin-ABR verified complete Type-3/5 LSA suppression inside Area 30. Internal administrative hosts forward outbound campus and internet traffic exclusively through an injected default route (0.0.0.0/0 via 10.0.0.21), shielding sensitive examination and finance databases.</w:t>
      </w:r>
    </w:p>
    <w:p>
      <w:pPr>
        <w:pStyle w:val="ListBullet"/>
        <w:keepNext w:val="0"/>
        <w:widowControl/>
        <w:spacing w:after="68" w:line="254" w:lineRule="auto" w:before="20"/>
        <w:ind w:left="259" w:right="0" w:hanging="144"/>
        <w:pBdr>
          <w:bottom w:val="single" w:sz="4" w:space="2" w:color="B8C2CC"/>
        </w:pBdr>
        <w:jc w:val="left"/>
      </w:pPr>
      <w:r>
        <w:rPr>
          <w:rFonts w:ascii="Lato" w:hAnsi="Lato" w:eastAsia="Lato" w:cs="Carlito"/>
          <w:b/>
          <w:color w:val="123A5A"/>
          <w:sz w:val="18"/>
        </w:rPr>
        <w:t xml:space="preserve">4. Redundant Link Failover &amp; Dynamic SPF: </w:t>
      </w:r>
      <w:r>
        <w:rPr>
          <w:rFonts w:ascii="Caladea" w:hAnsi="Caladea" w:eastAsia="Caladea" w:cs="Carlito"/>
          <w:b w:val="0"/>
          <w:color w:val="22272E"/>
          <w:sz w:val="19"/>
        </w:rPr>
        <w:t>Toggling the link l1 switch in the software's Live Network Controls panel simulates physical fiber severance between CTS-Core1 and SJT-ABR, causing the Dijkstra engine to instantaneously reroute flows through Tech Tower (TT-ABR) across secondary backup links with zero packet loss.</w:t>
      </w:r>
    </w:p>
    <w:tbl>
      <w:tblPr>
        <w:tblW w:type="dxa" w:w="9000"/>
        <w:tblLayout w:type="autofit"/>
        <w:tblLook w:firstColumn="1" w:firstRow="1" w:lastColumn="0" w:lastRow="0" w:noHBand="0" w:noVBand="1" w:val="04A0"/>
        <w:jc w:val="center"/>
        <w:tblBorders>
          <w:top w:val="single" w:sz="5" w:space="0" w:color="AAB2BA"/>
          <w:left w:val="single" w:sz="5" w:space="0" w:color="AAB2BA"/>
          <w:bottom w:val="single" w:sz="5" w:space="0" w:color="AAB2BA"/>
          <w:right w:val="single" w:sz="5" w:space="0" w:color="AAB2BA"/>
        </w:tblBorders>
      </w:tblPr>
      <w:tblGrid>
        <w:gridCol w:w="9936"/>
      </w:tblGrid>
      <w:tr>
        <w:trPr>
          <w:cantSplit/>
        </w:trPr>
        <w:tc>
          <w:tcPr>
            <w:tcW w:type="dxa" w:w="9000"/>
            <w:shd w:fill="F0F6F7" w:val="clear"/>
            <w:tcBorders>
              <w:top w:val="single" w:sz="6" w:space="0" w:color="0E6C78"/>
              <w:left w:val="single" w:sz="14" w:space="0" w:color="0E6C78"/>
              <w:bottom w:val="single" w:sz="6" w:space="0" w:color="0E6C78"/>
              <w:right w:val="single" w:sz="6" w:space="0" w:color="0E6C78"/>
            </w:tcBorders>
            <w:tcMar>
              <w:top w:w="100" w:type="dxa"/>
              <w:left w:w="200" w:type="dxa"/>
              <w:bottom w:w="100" w:type="dxa"/>
              <w:right w:w="200" w:type="dxa"/>
              <w:start w:w="130" w:type="dxa"/>
              <w:end w:w="130" w:type="dxa"/>
            </w:tcMar>
          </w:tcPr>
          <w:p>
            <w:pPr>
              <w:spacing w:before="20" w:after="40" w:line="240" w:lineRule="auto"/>
              <w:jc w:val="center"/>
            </w:pPr>
            <w:r>
              <w:rPr>
                <w:rFonts w:ascii="Lato" w:hAnsi="Lato" w:eastAsia="Lato" w:cs="Carlito"/>
                <w:b/>
                <w:color w:val="0D2B45"/>
                <w:sz w:val="18"/>
              </w:rPr>
              <w:t>● LIVE INTERACTIVE WEB SIMULATION &amp; DASHBOARD DEPLOYMENT</w:t>
            </w:r>
          </w:p>
          <w:p>
            <w:pPr>
              <w:spacing w:before="20" w:after="40" w:line="240" w:lineRule="auto"/>
              <w:jc w:val="center"/>
            </w:pPr>
            <w:r>
              <w:rPr>
                <w:rFonts w:ascii="Lato" w:hAnsi="Lato" w:eastAsia="Lato" w:cs="Carlito"/>
                <w:b/>
                <w:color w:val="0E628A"/>
                <w:sz w:val="16"/>
                <w:u w:val="single"/>
              </w:rPr>
              <w:t>https://campus-spine.vercel.app/</w:t>
            </w:r>
          </w:p>
          <w:p>
            <w:pPr>
              <w:spacing w:before="20" w:after="40" w:line="240" w:lineRule="auto"/>
              <w:jc w:val="center"/>
            </w:pPr>
            <w:r>
              <w:rPr>
                <w:rFonts w:ascii="Caladea" w:hAnsi="Caladea" w:eastAsia="Caladea" w:cs="Carlito"/>
                <w:i/>
                <w:color w:val="22272E"/>
                <w:sz w:val="15"/>
              </w:rPr>
              <w:t>(Click the link above to test the live interactive OSPF topology, run real-time traffic simulations, and verify Cisco CLI configurations)</w:t>
            </w:r>
          </w:p>
          <w:p>
            <w:pPr>
              <w:spacing w:before="20" w:after="40" w:line="240" w:lineRule="auto"/>
              <w:jc w:val="center"/>
            </w:pPr>
            <w:r>
              <w:rPr>
                <w:rFonts w:ascii="Lato" w:hAnsi="Lato" w:eastAsia="Lato" w:cs="Carlito"/>
                <w:b/>
                <w:color w:val="66717D"/>
                <w:sz w:val="15"/>
              </w:rPr>
              <w:t xml:space="preserve">GitHub Repository: </w:t>
            </w:r>
            <w:r>
              <w:rPr>
                <w:rFonts w:ascii="Lato" w:hAnsi="Lato" w:eastAsia="Lato" w:cs="Carlito"/>
                <w:b/>
                <w:color w:val="0E628A"/>
                <w:sz w:val="16"/>
                <w:u w:val="single"/>
              </w:rPr>
              <w:t>https://github.com/ANSHKATIYARAK/CN-PROJECT-</w:t>
            </w:r>
          </w:p>
        </w:tc>
      </w:tr>
    </w:tbl>
    <w:p>
      <w:pPr>
        <w:widowControl/>
        <w:spacing w:after="0" w:before="0" w:line="240" w:lineRule="auto"/>
      </w:pPr>
    </w:p>
    <w:sectPr w:rsidR="00FC693F" w:rsidRPr="0006063C" w:rsidSect="00034616">
      <w:headerReference w:type="default" r:id="rId16"/>
      <w:headerReference w:type="first" r:id="rId17"/>
      <w:footerReference w:type="default" r:id="rId18"/>
      <w:footerReference w:type="first" r:id="rId19"/>
      <w:pgSz w:w="11906" w:h="16838"/>
      <w:pgMar w:top="864" w:right="979" w:bottom="864" w:left="979"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Bdr>
        <w:top w:val="single" w:sz="4" w:space="2" w:color="D4DCE2"/>
      </w:pBdr>
    </w:pPr>
    <w:r>
      <w:rPr>
        <w:rFonts w:ascii="Lato" w:hAnsi="Lato" w:eastAsia="Lato"/>
        <w:color w:val="66717D"/>
        <w:sz w:val="13"/>
      </w:rPr>
      <w:t xml:space="preserve">BAITE203  •  Lab Assessment Review 1     </w:t>
    </w:r>
    <w:r>
      <w:rPr>
        <w:rFonts w:ascii="Lato" w:hAnsi="Lato" w:eastAsia="Lato"/>
        <w:b/>
        <w:color w:val="123A5A"/>
        <w:sz w:val="13"/>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4" w:space="2" w:color="D4DCE2"/>
      </w:pBdr>
    </w:pPr>
    <w:r>
      <w:rPr>
        <w:rFonts w:ascii="Lato" w:hAnsi="Lato" w:eastAsia="Lato"/>
        <w:b/>
        <w:color w:val="66717D"/>
        <w:sz w:val="13"/>
      </w:rPr>
      <w:t>BAITE203  |  COMPUTER NETWORKS &amp; DATA COMMUNICATIONS LAB  |  REVIEW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64" w:lineRule="auto"/>
    </w:pPr>
    <w:rPr>
      <w:rFonts w:ascii="Caladea" w:hAnsi="Caladea" w:eastAsia="Caladea"/>
      <w:color w:val="2227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ection">
    <w:name w:val="Report Section"/>
    <w:basedOn w:val="Normal"/>
    <w:pPr>
      <w:keepNext/>
      <w:spacing w:before="260" w:after="100"/>
    </w:pPr>
    <w:rPr>
      <w:rFonts w:ascii="Lato" w:hAnsi="Lato" w:eastAsia="Lato"/>
      <w:b/>
      <w:color w:val="0D2B45"/>
      <w:sz w:val="28"/>
    </w:rPr>
  </w:style>
  <w:style w:type="paragraph" w:customStyle="1" w:styleId="ReportSubsection">
    <w:name w:val="Report Subsection"/>
    <w:basedOn w:val="Normal"/>
    <w:pPr>
      <w:keepNext/>
      <w:spacing w:before="180" w:after="80"/>
    </w:pPr>
    <w:rPr>
      <w:rFonts w:ascii="Lato" w:hAnsi="Lato" w:eastAsia="Lato"/>
      <w:b/>
      <w:color w:val="0E6C78"/>
      <w:sz w:val="22"/>
    </w:rPr>
  </w:style>
  <w:style w:type="paragraph" w:customStyle="1" w:styleId="ReportCaption">
    <w:name w:val="Report Caption"/>
    <w:basedOn w:val="Normal"/>
    <w:pPr>
      <w:spacing w:before="40" w:after="140" w:line="240" w:lineRule="auto"/>
    </w:pPr>
    <w:rPr>
      <w:rFonts w:ascii="Caladea" w:hAnsi="Caladea" w:eastAsia="Caladea"/>
      <w:i/>
      <w:color w:val="66717D"/>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Routing using OSPF - Lab Assessment Review 1</dc:title>
  <dc:subject>Problem Analysis, Network Design &amp; Configuration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